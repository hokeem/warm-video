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剧名：《如果还能再陪她一天》</w:t>
      </w:r>
    </w:p>
    <w:p>
      <w:pPr>
        <w:pStyle w:val="Heading1"/>
      </w:pPr>
      <w:r>
        <w:t>整体剧情概括</w:t>
      </w:r>
    </w:p>
    <w:p>
      <w:r>
        <w:t>成年后的周然在整理旧屋时翻出一张外婆年轻时带他赶集的照片。当晚，他意外“回到”十五年前的夏天，重新见到还健康、还会唠叨、还总把好东西留给他的外婆。周然明知这一天终究留不住，却还是拼命把现实里没来得及做的关心补回去：陪她赶集、替她买药、塞钱、提醒复查、陪她吃完那顿最熟悉的家常饭。等他终于明白这不是命运恩赐，而是告别前最后一次补偿时，天已经亮了。</w:t>
      </w:r>
    </w:p>
    <w:p>
      <w:pPr>
        <w:pStyle w:val="Heading1"/>
      </w:pPr>
      <w:r>
        <w:t>第一集</w:t>
      </w:r>
    </w:p>
    <w:p>
      <w:pPr>
        <w:pStyle w:val="Heading2"/>
      </w:pPr>
      <w:r>
        <w:t>1-1 夜 内 老屋杂物间</w:t>
      </w:r>
    </w:p>
    <w:p>
      <w:r>
        <w:t>△ 周然独自整理老屋，灰尘飞起，旧木柜里掉出一张泛黄照片。</w:t>
      </w:r>
    </w:p>
    <w:p>
      <w:r>
        <w:t>△ 照片里，年轻时的外婆牵着七八岁的他，站在集市口，笑得很亮。</w:t>
      </w:r>
    </w:p>
    <w:p>
      <w:r>
        <w:t>△ 周然盯着照片失神，指腹轻轻擦过照片边角已经卷起的裂痕。</w:t>
      </w:r>
    </w:p>
    <w:p>
      <w:r>
        <w:t>周然（低声）：外婆，我好像很久没梦见你了。</w:t>
      </w:r>
    </w:p>
    <w:p>
      <w:r>
        <w:t>周然（哽住）：要是能再见你一次就好了。</w:t>
      </w:r>
    </w:p>
    <w:p/>
    <w:p>
      <w:pPr>
        <w:pStyle w:val="Heading2"/>
      </w:pPr>
      <w:r>
        <w:t>1-2 日 外 乡间土路</w:t>
      </w:r>
    </w:p>
    <w:p>
      <w:r>
        <w:t>△ 强光晃过眼睛，周然猛地从土路边醒来，耳边是蝉鸣和自行车铃。</w:t>
      </w:r>
    </w:p>
    <w:p>
      <w:r>
        <w:t>△ 一个扎羊角辫的小女孩蹲在他面前，好奇地看着他。</w:t>
      </w:r>
    </w:p>
    <w:p>
      <w:r>
        <w:t>△ 周然抬头，看见远处还是没拆的老砖房和记忆里的槐树。</w:t>
      </w:r>
    </w:p>
    <w:p>
      <w:r>
        <w:t>小女孩：你咋躺这儿啊？是不是中暑了？</w:t>
      </w:r>
    </w:p>
    <w:p>
      <w:r>
        <w:t>周然（怔住）：念念？</w:t>
      </w:r>
    </w:p>
    <w:p>
      <w:r>
        <w:t>小女孩：你认识我？</w:t>
      </w:r>
    </w:p>
    <w:p>
      <w:r>
        <w:t>周然（看着四周）：这不是……十五年前吗？</w:t>
      </w:r>
    </w:p>
    <w:p/>
    <w:p>
      <w:pPr>
        <w:pStyle w:val="Heading2"/>
      </w:pPr>
      <w:r>
        <w:t>1-3 日 外 集市口</w:t>
      </w:r>
    </w:p>
    <w:p>
      <w:r>
        <w:t>△ 周然跟着小女孩往集市走，一路盯着每一处熟悉又不敢碰的景象。</w:t>
      </w:r>
    </w:p>
    <w:p>
      <w:r>
        <w:t>△ 集市口小摊林立，风扇帽、玻璃弹珠、山楂片、花布兜全挤在一块。</w:t>
      </w:r>
    </w:p>
    <w:p>
      <w:r>
        <w:t>△ 小女孩嘴上说不用，眼神却忍不住往糖画和转盘玩具上飘。</w:t>
      </w:r>
    </w:p>
    <w:p>
      <w:r>
        <w:t>周然：想要就挑，今天我请你。</w:t>
      </w:r>
    </w:p>
    <w:p>
      <w:r>
        <w:t>小女孩：我婆婆说，乱花钱会挨骂。</w:t>
      </w:r>
    </w:p>
    <w:p>
      <w:r>
        <w:t>周然（笑）：那就算我欠你的。</w:t>
      </w:r>
    </w:p>
    <w:p>
      <w:r>
        <w:t>小女孩：你这人怪怪的，咋连我爱吃山楂片都知道？</w:t>
      </w:r>
    </w:p>
    <w:p/>
    <w:p>
      <w:pPr>
        <w:pStyle w:val="Heading2"/>
      </w:pPr>
      <w:r>
        <w:t>1-4 日 外 旧药铺门口</w:t>
      </w:r>
    </w:p>
    <w:p>
      <w:r>
        <w:t>△ 路过药铺时，周然脚步突然停住。</w:t>
      </w:r>
    </w:p>
    <w:p>
      <w:r>
        <w:t>△ 他看见外婆正扶着墙歇气，手里攥着省出来没舍得买的止疼药单。</w:t>
      </w:r>
    </w:p>
    <w:p>
      <w:r>
        <w:t>△ 那张单子像一根针，猛地扎穿周然这些年自以为平静的生活。</w:t>
      </w:r>
    </w:p>
    <w:p>
      <w:r>
        <w:t>外婆：小周？你咋在这儿？</w:t>
      </w:r>
    </w:p>
    <w:p>
      <w:r>
        <w:t>周然（红了眼）：路过。</w:t>
      </w:r>
    </w:p>
    <w:p>
      <w:r>
        <w:t>外婆：你这孩子，怎么一见我就像要哭。</w:t>
      </w:r>
    </w:p>
    <w:p>
      <w:r>
        <w:t>周然：风大，迷眼了。</w:t>
      </w:r>
    </w:p>
    <w:p/>
    <w:p>
      <w:pPr>
        <w:pStyle w:val="Heading2"/>
      </w:pPr>
      <w:r>
        <w:t>1-5 日 内 药铺</w:t>
      </w:r>
    </w:p>
    <w:p>
      <w:r>
        <w:t>△ 周然抢先把药单递给老板，又多拿了一盒止疼贴和一瓶钙片。</w:t>
      </w:r>
    </w:p>
    <w:p>
      <w:r>
        <w:t>△ 外婆伸手拦他，动作急，语气却还是心疼钱。</w:t>
      </w:r>
    </w:p>
    <w:p>
      <w:r>
        <w:t>△ 周然把钱塞过去时，手指都在发抖。</w:t>
      </w:r>
    </w:p>
    <w:p>
      <w:r>
        <w:t>外婆：买那多干啥？我熬一熬就过去了。</w:t>
      </w:r>
    </w:p>
    <w:p>
      <w:r>
        <w:t>周然：疼就不是小事。</w:t>
      </w:r>
    </w:p>
    <w:p>
      <w:r>
        <w:t>外婆：你哪来的钱？</w:t>
      </w:r>
    </w:p>
    <w:p>
      <w:r>
        <w:t>周然：长大以后攒的。</w:t>
      </w:r>
    </w:p>
    <w:p>
      <w:r>
        <w:t>外婆（笑骂）：净说胡话。</w:t>
      </w:r>
    </w:p>
    <w:p/>
    <w:p>
      <w:pPr>
        <w:pStyle w:val="Heading2"/>
      </w:pPr>
      <w:r>
        <w:t>1-6 日 内 老屋灶间</w:t>
      </w:r>
    </w:p>
    <w:p>
      <w:r>
        <w:t>△ 傍晚，外婆在灶台前炒菜，油烟升起，屋里全是熟悉的香味。</w:t>
      </w:r>
    </w:p>
    <w:p>
      <w:r>
        <w:t>△ 周然站在一旁抢着添柴、端盘子，动作笨拙得像第一次学会做孙子。</w:t>
      </w:r>
    </w:p>
    <w:p>
      <w:r>
        <w:t>△ 饭桌上不过三道家常菜，却比他后来吃过的任何山珍海味都要重。</w:t>
      </w:r>
    </w:p>
    <w:p>
      <w:r>
        <w:t>外婆：你今天咋这么勤快？</w:t>
      </w:r>
    </w:p>
    <w:p>
      <w:r>
        <w:t>周然：以前欠的。</w:t>
      </w:r>
    </w:p>
    <w:p>
      <w:r>
        <w:t>外婆：一家人哪有欠不欠的。</w:t>
      </w:r>
    </w:p>
    <w:p>
      <w:r>
        <w:t>周然（鼻子发酸）：可我有。</w:t>
      </w:r>
    </w:p>
    <w:p/>
    <w:p>
      <w:pPr>
        <w:pStyle w:val="Heading2"/>
      </w:pPr>
      <w:r>
        <w:t>1-7 日 内 饭桌前</w:t>
      </w:r>
    </w:p>
    <w:p>
      <w:r>
        <w:t>△ 周然吃着菜，眼泪却怎么都压不住。</w:t>
      </w:r>
    </w:p>
    <w:p>
      <w:r>
        <w:t>△ 他把提前写好的复查时间、药量和一叠钱悄悄塞进外婆围裙口袋。</w:t>
      </w:r>
    </w:p>
    <w:p>
      <w:r>
        <w:t>△ 外婆发现后没有立刻拆穿，只是看了他很久。</w:t>
      </w:r>
    </w:p>
    <w:p>
      <w:r>
        <w:t>周然：以后头疼了别忍，记得去镇上复查。</w:t>
      </w:r>
    </w:p>
    <w:p>
      <w:r>
        <w:t>外婆：你怎么像啥都知道。</w:t>
      </w:r>
    </w:p>
    <w:p>
      <w:r>
        <w:t>周然：因为我后悔过。</w:t>
      </w:r>
    </w:p>
    <w:p>
      <w:r>
        <w:t>外婆（轻声）：傻孩子，人这一辈子，哪能啥都赶上。</w:t>
      </w:r>
    </w:p>
    <w:p/>
    <w:p>
      <w:pPr>
        <w:pStyle w:val="Heading2"/>
      </w:pPr>
      <w:r>
        <w:t>1-8 夜 内 老屋门口</w:t>
      </w:r>
    </w:p>
    <w:p>
      <w:r>
        <w:t>△ 夜里风起，院门轻轻晃动。周然知道时间快到了。</w:t>
      </w:r>
    </w:p>
    <w:p>
      <w:r>
        <w:t>△ 他转身抱住外婆，像是怕一松手，人就会再次从这个世界上消失。</w:t>
      </w:r>
    </w:p>
    <w:p>
      <w:r>
        <w:t>△ 外婆先是一愣，随后轻轻拍他的背，像小时候哄他睡觉那样。</w:t>
      </w:r>
    </w:p>
    <w:p>
      <w:r>
        <w:t>周然：外婆，你别走太早，好不好？</w:t>
      </w:r>
    </w:p>
    <w:p>
      <w:r>
        <w:t>外婆：人都会走。</w:t>
      </w:r>
    </w:p>
    <w:p>
      <w:r>
        <w:t>周然：那你等等我，至少等等我学会怎么爱你。</w:t>
      </w:r>
    </w:p>
    <w:p>
      <w:r>
        <w:t>外婆：你记住，想我了，就回来看看这棵槐树。</w:t>
      </w:r>
    </w:p>
    <w:p/>
    <w:p>
      <w:pPr>
        <w:pStyle w:val="Heading2"/>
      </w:pPr>
      <w:r>
        <w:t>1-9 清晨 内 老屋杂物间</w:t>
      </w:r>
    </w:p>
    <w:p>
      <w:r>
        <w:t>△ 周然从杂物间地板上惊醒，天已经亮了，手里还死死攥着那张旧照片。</w:t>
      </w:r>
    </w:p>
    <w:p>
      <w:r>
        <w:t>△ 他愣了几秒，猛地翻开照片背面，发现多了一行昨天没有的字。</w:t>
      </w:r>
    </w:p>
    <w:p>
      <w:r>
        <w:t>△ 字迹歪歪扭扭，却一眼就是外婆的手：别总觉得来不及。想爱，就早点说。</w:t>
      </w:r>
    </w:p>
    <w:p>
      <w:r>
        <w:t>周然（含着泪笑）：这次……我听见了。</w:t>
      </w:r>
    </w:p>
    <w:p/>
    <w:p>
      <w:pPr>
        <w:pStyle w:val="Heading1"/>
      </w:pPr>
      <w:r>
        <w:t>【角色分析】</w:t>
      </w:r>
    </w:p>
    <w:p>
      <w:pPr>
        <w:pStyle w:val="ListBullet"/>
      </w:pPr>
      <w:r>
        <w:t>• 周然：成年后的缺席者，也是这次补偿之旅的主动推动者。他的所有行动都来自“已经失去过一次”的后知后觉。</w:t>
      </w:r>
    </w:p>
    <w:p>
      <w:pPr>
        <w:pStyle w:val="ListBullet"/>
      </w:pPr>
      <w:r>
        <w:t>• 外婆：不是单纯被怀念的对象，而是用最日常的爱稳住整个故事的人。她不讲大道理，但她的每句推辞、每次夹菜，都是周然最舍不得失去的部分。</w:t>
      </w:r>
    </w:p>
    <w:p>
      <w:pPr>
        <w:pStyle w:val="ListBullet"/>
      </w:pPr>
      <w:r>
        <w:t>• 小女孩（念念）：既是时空入口，也是“旧日生活仍在照常发生”的见证，让观众更快进入那个已经回不去的世界。</w:t>
      </w:r>
    </w:p>
    <w:p>
      <w:pPr>
        <w:pStyle w:val="Heading1"/>
      </w:pPr>
      <w:r>
        <w:t>【教育意义/文化价值】</w:t>
      </w:r>
    </w:p>
    <w:p>
      <w:pPr>
        <w:pStyle w:val="ListBullet"/>
      </w:pPr>
      <w:r>
        <w:t>• 把“遗憾亲情”拍成可感知的现实动作，而不是空喊思念。</w:t>
      </w:r>
    </w:p>
    <w:p>
      <w:pPr>
        <w:pStyle w:val="ListBullet"/>
      </w:pPr>
      <w:r>
        <w:t>• 提醒观众：真正的亏欠常常不是没赚到多少钱，而是没在还来得及的时候多陪一顿饭、多说一句关心。</w:t>
      </w:r>
    </w:p>
    <w:p>
      <w:pPr>
        <w:pStyle w:val="ListBullet"/>
      </w:pPr>
      <w:r>
        <w:t>• 通过旧屋、集市、药铺、灶台这些生活化场景，把中国家庭里最普遍的情感后悔具体化。</w:t>
      </w:r>
    </w:p>
    <w:p>
      <w:pPr>
        <w:pStyle w:val="Heading1"/>
      </w:pPr>
      <w:r>
        <w:t>【核心爆点】</w:t>
      </w:r>
    </w:p>
    <w:p>
      <w:pPr>
        <w:pStyle w:val="ListBullet"/>
      </w:pPr>
      <w:r>
        <w:t>• 时空穿越只是外壳，真正抓人的是“迟到的补偿”。</w:t>
      </w:r>
    </w:p>
    <w:p>
      <w:pPr>
        <w:pStyle w:val="ListBullet"/>
      </w:pPr>
      <w:r>
        <w:t>• 把买药、塞钱、提醒复查这些成年人的关心，放进童年记忆场景里，天然有反差和杀伤力。</w:t>
      </w:r>
    </w:p>
    <w:p>
      <w:pPr>
        <w:pStyle w:val="ListBullet"/>
      </w:pPr>
      <w:r>
        <w:t>• 结尾不靠嚎哭，而靠一句“别总觉得来不及”，把观众自己的遗憾一并勾出来。</w:t>
      </w:r>
    </w:p>
    <w:p>
      <w:pPr>
        <w:pStyle w:val="Heading1"/>
      </w:pPr>
      <w:r>
        <w:t>【可替换部分】</w:t>
      </w:r>
    </w:p>
    <w:p>
      <w:pPr>
        <w:pStyle w:val="ListBullet"/>
      </w:pPr>
      <w:r>
        <w:t>• 亲人对象：外婆可替换成奶奶、爷爷、外公、父亲、母亲、启蒙老师。</w:t>
      </w:r>
    </w:p>
    <w:p>
      <w:pPr>
        <w:pStyle w:val="ListBullet"/>
      </w:pPr>
      <w:r>
        <w:t>• 补偿事项：买药、复查、赶集、做饭，可替换成陪看病、修旧房、照相、送衣服、过生日。</w:t>
      </w:r>
    </w:p>
    <w:p>
      <w:pPr>
        <w:pStyle w:val="ListBullet"/>
      </w:pPr>
      <w:r>
        <w:t>• 时空入口：照片可替换成旧录音、老电话、旧课本、旧围裙、旧车票。</w:t>
      </w:r>
    </w:p>
    <w:p>
      <w:pPr>
        <w:pStyle w:val="ListBullet"/>
      </w:pPr>
      <w:r>
        <w:t>• 情绪落点：原版是“我终于听见了”，也可落到“这次换我记住你说的话”。</w:t>
      </w:r>
    </w:p>
    <w:p>
      <w:pPr>
        <w:pStyle w:val="Heading1"/>
      </w:pPr>
      <w:r>
        <w:t>【技术参数】</w:t>
      </w:r>
    </w:p>
    <w:p>
      <w:r>
        <w:t>时长：3分钟左右</w:t>
      </w:r>
    </w:p>
    <w:p>
      <w:r>
        <w:t>类型：亲情治愈 / 现实幻想短剧</w:t>
      </w:r>
    </w:p>
    <w:p>
      <w:r>
        <w:t>核心机制：迟到的补偿 + 日常细节反杀 + 结尾温柔明牌</w:t>
      </w:r>
    </w:p>
    <w:p>
      <w:r>
        <w:t>主要场景：老屋杂物间 / 乡间土路 / 集市 / 药铺 / 灶间 / 饭桌 / 院门口</w:t>
      </w:r>
    </w:p>
    <w:p>
      <w:r>
        <w:t>改编关键词：回到过去、再见亲人、补偿遗憾、家常饭、体检、旧照片</w:t>
      </w:r>
    </w:p>
    <w:p/>
    <w:p>
      <w:r>
        <w:t>生成时间：2026-06-16 21:37:51</w:t>
      </w:r>
    </w:p>
    <w:p>
      <w:r>
        <w:t>生成方式：基于 v3 分析结果的改编版短剧脚本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