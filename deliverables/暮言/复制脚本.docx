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剧名：《如果还能再陪奶奶一次》</w:t>
      </w:r>
    </w:p>
    <w:p>
      <w:pPr>
        <w:pStyle w:val="Heading1"/>
      </w:pPr>
      <w:r>
        <w:t>整体剧情概括</w:t>
      </w:r>
    </w:p>
    <w:p>
      <w:r>
        <w:t>这条视频不是简单的“回忆奶奶”，而是把“穿回过去重新见奶奶一面”的幻想拍成了具体旅程。主角先在乡间小路上遇到孩童时代的家人线索，再借买零食、回家吃饭、塞钱叮嘱体检这些日常动作，把他对奶奶的亏欠一点点补回去。真正打人的地方不在穿越设定本身，而在他明知道这一切留不住，还是拼命把现在才懂得的关心补给过去的人，最后落到“求你别离开我，因为我欠你太多”的情绪明牌。</w:t>
      </w:r>
    </w:p>
    <w:p>
      <w:pPr>
        <w:pStyle w:val="Heading1"/>
      </w:pPr>
      <w:r>
        <w:t>第一集：穿回去再见奶奶一面</w:t>
      </w:r>
    </w:p>
    <w:p>
      <w:pPr>
        <w:pStyle w:val="Heading2"/>
      </w:pPr>
      <w:r>
        <w:t>1-1 日/内外 建立设定</w:t>
      </w:r>
    </w:p>
    <w:p>
      <w:r>
        <w:t>△ 时间：00:00-00:25</w:t>
      </w:r>
    </w:p>
    <w:p>
      <w:r>
        <w:t>△ 镜头从模糊的近景起步，主角像是刚从昏沉中醒来，随后在乡间土路边看见一个小男孩，画面迅速建立出“误入旧时空”的第一印象。</w:t>
      </w:r>
    </w:p>
    <w:p>
      <w:r>
        <w:t>△ 从醒来、发懵，到和小男孩搭上话，确认自己似乎进入了一个不属于现在的时间现场。</w:t>
      </w:r>
    </w:p>
    <w:p>
      <w:r>
        <w:t>△ 主角先是惊醒，紧接着对眼前的小男孩和环境产生强烈错位感，直接说出“这不是小时候的我吗”“难道我穿越了”，把整条视频的幻想前提立起来。</w:t>
      </w:r>
    </w:p>
    <w:p>
      <w:r>
        <w:t>旁白/对白：哎醒醒快醒醒你怎麼了 這不是小時候的我嗎 我怎麼會在這 難道我穿越了 咋樣還暈不 好多嘞謝謝你 沒事你你是不是俺家親戚啊 你咋知道嘞 因為你跟俺爸長得可像 哈哈哈哈 來俺倆算是朋友吧</w:t>
      </w:r>
    </w:p>
    <w:p/>
    <w:p>
      <w:pPr>
        <w:pStyle w:val="Heading2"/>
      </w:pPr>
      <w:r>
        <w:t>2-2 日/内外 关系升温</w:t>
      </w:r>
    </w:p>
    <w:p>
      <w:r>
        <w:t>△ 时间：00:23-00:50</w:t>
      </w:r>
    </w:p>
    <w:p>
      <w:r>
        <w:t>△ 小男孩坐在土路边，手里拿着零食包装和小卖部菜单一类的纸张，画面氛围轻松，像是大人正在陪孩子完成一点小小愿望。</w:t>
      </w:r>
    </w:p>
    <w:p>
      <w:r>
        <w:t>△ 从聊天试探过渡到买东西和哄孩子，通过满足孩子的口腹之欲与玩具欲建立信任。</w:t>
      </w:r>
    </w:p>
    <w:p>
      <w:r>
        <w:t>△ 主角顺着“朋友”关系往前推进，问他家里人什么时候回来，又借零食和玩具快速拉近距离，让这段穿越不再只是陌生奇遇，而像一场早就熟悉的重逢。</w:t>
      </w:r>
    </w:p>
    <w:p>
      <w:r>
        <w:t>旁白/对白：咱俩算是朋友吧 就见过几次面 我也是就见过他几次 那你知道他什么时候回来吗 他 他过年就回来了 哎你这是啥呀 路上捡了只这上面有可多好吃的呀 是吗对呀 那一面还有玩具 你要红山帽不 我给你买一个 不要</w:t>
      </w:r>
    </w:p>
    <w:p/>
    <w:p>
      <w:pPr>
        <w:pStyle w:val="Heading2"/>
      </w:pPr>
      <w:r>
        <w:t>3-3 日/内外 童年欲望满足</w:t>
      </w:r>
    </w:p>
    <w:p>
      <w:r>
        <w:t>△ 时间：00:48-01:15</w:t>
      </w:r>
    </w:p>
    <w:p>
      <w:r>
        <w:t>△ 画面继续围绕孩子、零食和乡村道路展开，随后人物开始移动，像是买完东西后一起往家里走，故事重心从“遇见”转向“带他回家”。</w:t>
      </w:r>
    </w:p>
    <w:p>
      <w:r>
        <w:t>△ 主角不断报出孩子想要的东西，满足愿望后与他一起动身去见更重要的家人。</w:t>
      </w:r>
    </w:p>
    <w:p>
      <w:r>
        <w:t>△ 主角准确说中孩子想要的零食和玩具，还自称“世界上最了解你的人”，这让前面的穿越设定第一次变得有情感重量，因为他知道的不只是路，而是这个孩子心里最细碎的愿望。</w:t>
      </w:r>
    </w:p>
    <w:p>
      <w:r>
        <w:t>旁白/对白：不要 我跟咱爸是朋友我不骗你 走吧 那个带风扇的帽子给我拿一个吧 还有那个悠悠球 赛车 再给我拿两包方便面 拿瓶可乐 棒棒糖拿个15个 你咋知道我想要这些 那肯定了 我可是世界上最了解你的人 厉害吧 厉害 但俺奶奶比你厉害 是吗 她会魔法</w:t>
      </w:r>
    </w:p>
    <w:p/>
    <w:p>
      <w:pPr>
        <w:pStyle w:val="Heading2"/>
      </w:pPr>
      <w:r>
        <w:t>4-4 日/内外 奶奶出场</w:t>
      </w:r>
    </w:p>
    <w:p>
      <w:r>
        <w:t>△ 时间：01:13-01:40</w:t>
      </w:r>
    </w:p>
    <w:p>
      <w:r>
        <w:t>△ 人物从户外回到老砖房与院落，年迈女性正式进入画面，空间一下从外部道路切换成充满生活痕迹的旧家。</w:t>
      </w:r>
    </w:p>
    <w:p>
      <w:r>
        <w:t>△ 孩子回家喊奶奶，主角顺势进屋，奶奶一边招呼一边准备做饭，家庭日常被重新点亮。</w:t>
      </w:r>
    </w:p>
    <w:p>
      <w:r>
        <w:t>△ 奶奶出场后，视频真正找到了情感核心。前面那些零食和玩具是铺垫，这一段开始，主角终于进入自己真正想见的人和地方。</w:t>
      </w:r>
    </w:p>
    <w:p>
      <w:r>
        <w:t>旁白/对白：那是厉害 奶奶我回来了奶奶 你又跑哪儿去了 你不是会魔法吗 它不知道我去哪儿了 魔法个屁 赶紧去换换衣裳 你看我也会魔法 这谁给你买的呀 奶奶 奶奶 赶紧进屋吧 进屋 我去做饭 奶奶上面穿手铐</w:t>
      </w:r>
    </w:p>
    <w:p/>
    <w:p>
      <w:pPr>
        <w:pStyle w:val="Heading2"/>
      </w:pPr>
      <w:r>
        <w:t>5-5 日/内外 温情补偿</w:t>
      </w:r>
    </w:p>
    <w:p>
      <w:r>
        <w:t>△ 时间：01:38-02:05</w:t>
      </w:r>
    </w:p>
    <w:p>
      <w:r>
        <w:t>△ 桌上饭菜、奶奶端菜和主角坐在屋里吃饭的画面成为主体，家常饭桌把整条视频从奇遇拉回到最朴素也最伤人的亲情现场。</w:t>
      </w:r>
    </w:p>
    <w:p>
      <w:r>
        <w:t>△ 奶奶做饭、端菜，主角边吃边夸味道，情绪从兴奋慢慢转成舍不得。</w:t>
      </w:r>
    </w:p>
    <w:p>
      <w:r>
        <w:t>△ 主角一边吃一边不断把眼前的味道与记忆中的奶奶绑定起来。这段最重要的不是“饭菜好吃”，而是他终于有机会重新坐在奶奶面前，把怀念从心里变成眼前。</w:t>
      </w:r>
    </w:p>
    <w:p>
      <w:r>
        <w:t>旁白/对白：你炒的三明烧肉可好吃,你尝尝 我专门炒的,你多吃点 好好好,我自己倒就中 说啥呀,孩儿,菜不好吃吗? 好吃,跟奶做的味儿一样,我吃了我有点想奶了 那你以后常来,我给你做 嗯,我一定常来看你 我走了奶,你一定记得每天</w:t>
      </w:r>
    </w:p>
    <w:p/>
    <w:p>
      <w:pPr>
        <w:pStyle w:val="Heading2"/>
      </w:pPr>
      <w:r>
        <w:t>6-6 日/内外 情感明牌</w:t>
      </w:r>
    </w:p>
    <w:p>
      <w:r>
        <w:t>△ 时间：02:03-02:30</w:t>
      </w:r>
    </w:p>
    <w:p>
      <w:r>
        <w:t>△ 镜头仍停留在奶奶和饭桌空间里，主角开始把“照顾身体”“拿钱买吃的”这些成年人视角的关心直接说出口，叙事由温暖过渡到补偿。</w:t>
      </w:r>
    </w:p>
    <w:p>
      <w:r>
        <w:t>△ 主角给钱、叮嘱做脑CT、关心奶奶身体，奶奶则一边推辞一边接住这份笨拙的爱。</w:t>
      </w:r>
    </w:p>
    <w:p>
      <w:r>
        <w:t>△ 这一段最扎心的点在于主角不再满足于“陪你吃顿饭”，而是开始把现实里没来得及做的责任往回补：提醒体检、塞钱、说你瘦了、怕你再吃苦。这些话不是普通寒暄，而是迟到的孝顺。</w:t>
      </w:r>
    </w:p>
    <w:p>
      <w:r>
        <w:t>旁白/对白：奶奶,你一定记得每年都得去排脑CT 这钱给你,你拿着 不用 拿着吧,拿着买点好吃的 你看你现在瘦了 我这体质吃不胖,你留着吧 跟着我的时候哪有真瘦啊 长大,莫少吃苦吧 你认识我 傻孩子,我有魔法你忘了吗 哪有奶奶不认识自己孙子的 奶奶</w:t>
      </w:r>
    </w:p>
    <w:p/>
    <w:p>
      <w:pPr>
        <w:pStyle w:val="Heading2"/>
      </w:pPr>
      <w:r>
        <w:t>7-7 日/内外 收尾</w:t>
      </w:r>
    </w:p>
    <w:p>
      <w:r>
        <w:t>△ 时间：02:28-02:42</w:t>
      </w:r>
    </w:p>
    <w:p>
      <w:r>
        <w:t>△ 热闹的人物互动撤掉后，画面转向更空、更静的现实质感，最后用一句近乎哀求的字幕/旁白把前面的补偿幻想全部压回失去。</w:t>
      </w:r>
    </w:p>
    <w:p>
      <w:r>
        <w:t>△ 从陪伴场景切回失去后的现实感受，以一句直白自责完成情绪闭环。</w:t>
      </w:r>
    </w:p>
    <w:p>
      <w:r>
        <w:t>△ 结尾不再继续讲故事，而是把整条视频的真实动机摊开：主角之所以想穿回去，不过是因为现实里已经见不到奶奶了，所以才会在想象里一遍遍重演“如果我还能再陪你一次”。</w:t>
      </w:r>
    </w:p>
    <w:p>
      <w:r>
        <w:t>旁白/对白：求你别离开我 因为我欠你太多</w:t>
      </w:r>
    </w:p>
    <w:p/>
    <w:p>
      <w:pPr>
        <w:pStyle w:val="Heading1"/>
      </w:pPr>
      <w:r>
        <w:t>【角色分析】</w:t>
      </w:r>
    </w:p>
    <w:p>
      <w:pPr>
        <w:pStyle w:val="ListBullet"/>
      </w:pPr>
      <w:r>
        <w:t>• 主角：成年后带着亏欠感重新进入童年现场，所有行动都带着“补偿来不及说出口的爱”的目的。</w:t>
      </w:r>
    </w:p>
    <w:p>
      <w:pPr>
        <w:pStyle w:val="ListBullet"/>
      </w:pPr>
      <w:r>
        <w:t>• 童年线索人物（小男孩）：承担“把主角重新带回旧时空”的入口作用，也映照主角曾经没意识到珍贵的童年阶段。</w:t>
      </w:r>
    </w:p>
    <w:p>
      <w:pPr>
        <w:pStyle w:val="ListBullet"/>
      </w:pPr>
      <w:r>
        <w:t>• 奶奶：整条视频的情感核心，她的日常、做饭、唠叨和认出主角，构成主角全部思念与亏欠的落点。</w:t>
      </w:r>
    </w:p>
    <w:p>
      <w:pPr>
        <w:pStyle w:val="Heading1"/>
      </w:pPr>
      <w:r>
        <w:t>【教育意义/文化价值】</w:t>
      </w:r>
    </w:p>
    <w:p>
      <w:pPr>
        <w:pStyle w:val="ListBullet"/>
      </w:pPr>
      <w:r>
        <w:t>• 提醒观众：很多亲情不是没有爱，而是爱总在失去后才学会表达。</w:t>
      </w:r>
    </w:p>
    <w:p>
      <w:pPr>
        <w:pStyle w:val="ListBullet"/>
      </w:pPr>
      <w:r>
        <w:t>• 把“孝顺”从抽象口号落到非常具体的动作上，比如陪吃饭、给钱、提醒体检、常回家看看。</w:t>
      </w:r>
    </w:p>
    <w:p>
      <w:pPr>
        <w:pStyle w:val="ListBullet"/>
      </w:pPr>
      <w:r>
        <w:t>• 乡村旧宅、小卖部、饭桌和奶奶家常菜这些元素，强化了中国家庭记忆中最容易引发共鸣的文化现场。</w:t>
      </w:r>
    </w:p>
    <w:p>
      <w:pPr>
        <w:pStyle w:val="Heading1"/>
      </w:pPr>
      <w:r>
        <w:t>【核心爆点】</w:t>
      </w:r>
    </w:p>
    <w:p>
      <w:pPr>
        <w:pStyle w:val="ListBullet"/>
      </w:pPr>
      <w:r>
        <w:t>• 幻想设定包裹真实遗憾：它先用“穿越”降低观众进入门槛，让人以为是奇遇故事，后面再把所有细节一点点收束到“想再见奶奶一面”的真实情绪。</w:t>
      </w:r>
    </w:p>
    <w:p>
      <w:pPr>
        <w:pStyle w:val="ListBullet"/>
      </w:pPr>
      <w:r>
        <w:t>• 日常动作比大事件更伤人：真正打动人的不是宏大告白，而是买零食、催体检、夹菜、塞钱这种现实里最常来不及做好的小动作。</w:t>
      </w:r>
    </w:p>
    <w:p>
      <w:pPr>
        <w:pStyle w:val="ListBullet"/>
      </w:pPr>
      <w:r>
        <w:t>• 情绪递进非常稳：前段是好奇和轻松，中段变成温暖陪伴，后段忽然压到失去和亏欠，观众会在最后一句被整体反噬。</w:t>
      </w:r>
    </w:p>
    <w:p>
      <w:pPr>
        <w:pStyle w:val="ListBullet"/>
      </w:pPr>
      <w:r>
        <w:t>• 农村旧宅与奶奶饭菜是高识别记忆点：乡间土路、小卖部、旧砖房、家常菜这些具体物象，把“怀念亲人”从抽象情绪落成了可被复刻的记忆现场。</w:t>
      </w:r>
    </w:p>
    <w:p>
      <w:pPr>
        <w:pStyle w:val="Heading1"/>
      </w:pPr>
      <w:r>
        <w:t>【可替换部分】</w:t>
      </w:r>
    </w:p>
    <w:p>
      <w:pPr>
        <w:pStyle w:val="ListBullet"/>
      </w:pPr>
      <w:r>
        <w:t>• 亲人对象：奶奶可替换为爷爷、外婆、外公、已离开的父母或童年照顾者，但核心仍是“失去后才来得及表达爱”。</w:t>
      </w:r>
    </w:p>
    <w:p>
      <w:pPr>
        <w:pStyle w:val="ListBullet"/>
      </w:pPr>
      <w:r>
        <w:t>• 补偿动作：买零食、做饭、给钱、提醒体检，可替换为陪看病、修家电、拍合照、送衣服、陪赶集等同类迟到关心。</w:t>
      </w:r>
    </w:p>
    <w:p>
      <w:pPr>
        <w:pStyle w:val="ListBullet"/>
      </w:pPr>
      <w:r>
        <w:t>• 时空入口：原片是路边醒来和穿越台词，也可换成老屋、旧照片、电话、梦境、回乡下车等入口。</w:t>
      </w:r>
    </w:p>
    <w:p>
      <w:pPr>
        <w:pStyle w:val="ListBullet"/>
      </w:pPr>
      <w:r>
        <w:t>• 情绪落点：原片落在“欠你太多”，也可改成“还没带你出去看看”“还没赚到钱孝顺你”“还没学会好好说话”。</w:t>
      </w:r>
    </w:p>
    <w:p>
      <w:pPr>
        <w:pStyle w:val="Heading1"/>
      </w:pPr>
      <w:r>
        <w:t>【技术参数】</w:t>
      </w:r>
    </w:p>
    <w:p>
      <w:r>
        <w:t>时长：约 163 秒</w:t>
      </w:r>
    </w:p>
    <w:p>
      <w:r>
        <w:t>场景：乡间土路 / 小卖部 / 农村旧宅 / 饭桌 / 结尾空镜</w:t>
      </w:r>
    </w:p>
    <w:p>
      <w:r>
        <w:t>人物关系：主角与奶奶的跨时空重逢</w:t>
      </w:r>
    </w:p>
    <w:p>
      <w:r>
        <w:t>情感节奏：好奇 -&gt; 轻松 -&gt; 温暖 -&gt; 补偿 -&gt; 失去与亏欠</w:t>
      </w:r>
    </w:p>
    <w:p>
      <w:r>
        <w:t>改编方向：可扩展为“如果还能再见亲人一次”系列亲情短剧</w:t>
      </w:r>
    </w:p>
    <w:p>
      <w:r>
        <w:t>源链接：https://v.douyin.com/7qlycWsVNnw/</w:t>
      </w:r>
    </w:p>
    <w:p>
      <w:pPr>
        <w:pStyle w:val="Heading1"/>
      </w:pPr>
      <w:r>
        <w:t>【机制参考】</w:t>
      </w:r>
    </w:p>
    <w:p>
      <w:r>
        <w:t>铺垫：开头用“醒醒”“这不是小时候的我吗”把观众带进穿回旧时农村的设定。</w:t>
      </w:r>
    </w:p>
    <w:p>
      <w:r>
        <w:t>违和点：主角明明像个外来大人，却对小孩想吃什么、奶奶做饭的味道、奶奶身体情况都熟得过分。</w:t>
      </w:r>
    </w:p>
    <w:p>
      <w:r>
        <w:t>反转点：前半段像奇遇和童趣，中后段逐渐揭示这不是冒险，而是一次迟到的探望和补偿。</w:t>
      </w:r>
    </w:p>
    <w:p>
      <w:r>
        <w:t>情绪落点：结尾空房与照片把前面的热闹全部压回现实，“我欠你太多”让情绪从温暖直接落到亏欠。</w:t>
      </w:r>
    </w:p>
    <w:p>
      <w:r>
        <w:t>深层原因：视频真正成立的原因是“亲人离开后才学会怎么爱”的普遍遗憾：人不是想回到童年，而是想回到那个还来得及表达关心的时间点。</w:t>
      </w:r>
    </w:p>
    <w:p/>
    <w:p>
      <w:r>
        <w:t>生成时间：2026-06-16 21:35:12</w:t>
      </w:r>
    </w:p>
    <w:p>
      <w:r>
        <w:t>生成方式：基于 v3 fallback-frame-analysis 重建脚本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