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如果人生能重来一次告别</w:t>
      </w:r>
    </w:p>
    <w:p>
      <w:r>
        <w:t>剧名：《如果人生能重来一次告别》</w:t>
      </w:r>
      <w:r>
        <w:br/>
      </w:r>
    </w:p>
    <w:p>
      <w:r>
        <w:t>整体剧情概括：</w:t>
      </w:r>
      <w:r>
        <w:br/>
      </w:r>
      <w:r>
        <w:t>沈念在整理母亲遗物时，翻出一本小时候的相册。那一晚，她像被相册吸进去一样，重新走回自己生命里几次最重要的分别：幼儿园门口外婆挥手，初中住宿前父亲故作轻松地说“到了给家里打电话”，工作后电话那头母亲一句“你忙你的”，再到医院走廊里真正意识到“这次可能没有下一次”。她终于明白，人这一生最深的遗憾，从来不是没说过再见，而是曾经以为还有很多次可以重来。</w:t>
      </w:r>
      <w:r>
        <w:br/>
      </w:r>
    </w:p>
    <w:p>
      <w:r>
        <w:t>第一集：把那些没当回事的再见，重新活一遍</w:t>
      </w:r>
      <w:r>
        <w:br/>
      </w:r>
    </w:p>
    <w:p>
      <w:r>
        <w:t>1-1 夜 内 老房间</w:t>
      </w:r>
      <w:r>
        <w:br/>
      </w:r>
      <w:r>
        <w:t>△ 沈念独自整理母亲的旧衣柜，灰尘里掉出一本边角翘起的相册。</w:t>
      </w:r>
      <w:r>
        <w:br/>
      </w:r>
      <w:r>
        <w:t>△ 她翻到一页：幼儿园门口，外婆蹲着给小时候的她整理书包。</w:t>
      </w:r>
      <w:r>
        <w:br/>
      </w:r>
      <w:r>
        <w:t>△ 沈念盯着照片，耳边忽然响起一句久远得像从井底传来的声音：放学我来接你。</w:t>
      </w:r>
      <w:r>
        <w:br/>
      </w:r>
      <w:r>
        <w:t>沈念（轻声）：我是不是……把太多次再见都忘了？</w:t>
      </w:r>
      <w:r>
        <w:br/>
      </w:r>
    </w:p>
    <w:p>
      <w:r>
        <w:t>1-2 日 外 幼儿园门口</w:t>
      </w:r>
      <w:r>
        <w:br/>
      </w:r>
      <w:r>
        <w:t>△ 眩光一闪，沈念站回了老校门前。小小的自己正背着书包，一路回头看。</w:t>
      </w:r>
      <w:r>
        <w:br/>
      </w:r>
      <w:r>
        <w:t>△ 外婆蹲下给孩子擦汗，顺手把半块糖塞进她掌心。</w:t>
      </w:r>
      <w:r>
        <w:br/>
      </w:r>
      <w:r>
        <w:t>△ 画面温暖得像什么都不会失去。</w:t>
      </w:r>
      <w:r>
        <w:br/>
      </w:r>
      <w:r>
        <w:t>外婆：去吧，放学我来接你。</w:t>
      </w:r>
      <w:r>
        <w:br/>
      </w:r>
      <w:r>
        <w:t>成年沈念（站在不远处，红着眼）：原来你真的每次都来。</w:t>
      </w:r>
      <w:r>
        <w:br/>
      </w:r>
    </w:p>
    <w:p>
      <w:r>
        <w:t>1-3 傍晚 内 电话亭边</w:t>
      </w:r>
      <w:r>
        <w:br/>
      </w:r>
      <w:r>
        <w:t>△ 场景跳到初中住校那天，父亲拎着大包小包，嘴上嫌麻烦，眼神却一直追着女儿。</w:t>
      </w:r>
      <w:r>
        <w:br/>
      </w:r>
      <w:r>
        <w:t>△ 他把零钱塞到她手里，装作不在意地叮嘱：到了打电话。</w:t>
      </w:r>
      <w:r>
        <w:br/>
      </w:r>
      <w:r>
        <w:t>△ 沈念看着年轻时的父亲，第一次听懂那句老掉牙的话背后全是舍不得。</w:t>
      </w:r>
      <w:r>
        <w:br/>
      </w:r>
      <w:r>
        <w:t>父亲：忘了打电话也行，到了就行。</w:t>
      </w:r>
      <w:r>
        <w:br/>
      </w:r>
      <w:r>
        <w:t>沈念（哽住）：你那时候，是不是也怕我走远？</w:t>
      </w:r>
      <w:r>
        <w:br/>
      </w:r>
    </w:p>
    <w:p>
      <w:r>
        <w:t>1-4 夜 内 出租屋</w:t>
      </w:r>
      <w:r>
        <w:br/>
      </w:r>
      <w:r>
        <w:t>△ 再一转，她坐在成年后的出租屋里，手机里跳出母亲未接来电。</w:t>
      </w:r>
      <w:r>
        <w:br/>
      </w:r>
      <w:r>
        <w:t>△ 她回拨过去，电话那头母亲还是那句“你忙你的，别惦记家里”。</w:t>
      </w:r>
      <w:r>
        <w:br/>
      </w:r>
      <w:r>
        <w:t>△ 这一次，沈念没有像从前那样急着挂断。</w:t>
      </w:r>
      <w:r>
        <w:br/>
      </w:r>
      <w:r>
        <w:t>母亲：工作忙就先忙，妈没事。</w:t>
      </w:r>
      <w:r>
        <w:br/>
      </w:r>
      <w:r>
        <w:t>沈念：你等我一下，今天别先挂。</w:t>
      </w:r>
      <w:r>
        <w:br/>
      </w:r>
    </w:p>
    <w:p>
      <w:r>
        <w:t>1-5 日 内 医院走廊</w:t>
      </w:r>
      <w:r>
        <w:br/>
      </w:r>
      <w:r>
        <w:t>△ 灯光变冷，消毒水味扑面而来，沈念突然站在医院走廊尽头。</w:t>
      </w:r>
      <w:r>
        <w:br/>
      </w:r>
      <w:r>
        <w:t>△ 母亲坐在轮椅上，脸色很淡，手里还攥着那把她舍不得扔的旧伞。</w:t>
      </w:r>
      <w:r>
        <w:br/>
      </w:r>
      <w:r>
        <w:t>△ 沈念这才明白，前面那些日常告别，原来都在把她推到这一刻。</w:t>
      </w:r>
      <w:r>
        <w:br/>
      </w:r>
      <w:r>
        <w:t>沈念：妈，你是不是早就知道会有这一天？</w:t>
      </w:r>
      <w:r>
        <w:br/>
      </w:r>
      <w:r>
        <w:t>母亲（轻轻笑）：哪有人会准备好告别啊。</w:t>
      </w:r>
      <w:r>
        <w:br/>
      </w:r>
    </w:p>
    <w:p>
      <w:r>
        <w:t>1-6 日 内 病房门口</w:t>
      </w:r>
      <w:r>
        <w:br/>
      </w:r>
      <w:r>
        <w:t>△ 沈念冲过去蹲在母亲面前，把头埋在她膝上，像小时候那样再也不装大人。</w:t>
      </w:r>
      <w:r>
        <w:br/>
      </w:r>
      <w:r>
        <w:t>△ 母亲抬手摸她头发，动作很慢，却温柔得像还来得及。</w:t>
      </w:r>
      <w:r>
        <w:br/>
      </w:r>
      <w:r>
        <w:t>△ 沈念第一次把这些年没说出口的话全说出来。</w:t>
      </w:r>
      <w:r>
        <w:br/>
      </w:r>
      <w:r>
        <w:t>沈念：我总以为等忙完这阵子，就能陪你吃饭、陪你复查、陪你回老家。</w:t>
      </w:r>
      <w:r>
        <w:br/>
      </w:r>
      <w:r>
        <w:t>沈念：可原来再忙的人生，也赶不上一次真正要失去。</w:t>
      </w:r>
      <w:r>
        <w:br/>
      </w:r>
    </w:p>
    <w:p>
      <w:r>
        <w:t>1-7 清晨 内 老房间</w:t>
      </w:r>
      <w:r>
        <w:br/>
      </w:r>
      <w:r>
        <w:t>△ 沈念从地板上惊醒，相册还摊在腿上，窗外天刚亮。</w:t>
      </w:r>
      <w:r>
        <w:br/>
      </w:r>
      <w:r>
        <w:t>△ 她翻到最后一页，背面多了一行从前没有的字：别把下一次，当成一定会来。</w:t>
      </w:r>
      <w:r>
        <w:br/>
      </w:r>
      <w:r>
        <w:t>△ 她抱着相册，眼泪终于掉下来，却不再只是崩溃，而像终于听懂了那些旧日的叮嘱。</w:t>
      </w:r>
      <w:r>
        <w:br/>
      </w:r>
      <w:r>
        <w:t>沈念（含泪）：这次，我记住了。</w:t>
      </w:r>
      <w:r>
        <w:br/>
      </w:r>
    </w:p>
    <w:p>
      <w:r>
        <w:t>【角色分析】</w:t>
      </w:r>
      <w:r>
        <w:br/>
      </w:r>
      <w:r>
        <w:t>• 沈念：典型的成年缺席者，真正的成长不是长大，而是终于学会回看那些当时没当回事的告别。</w:t>
      </w:r>
      <w:r>
        <w:br/>
      </w:r>
      <w:r>
        <w:t>• 母亲/外婆/父亲：共同构成她生命里不同阶段的“送别者”，每个人都只用一句最普通的话，却留下最深的后劲。</w:t>
      </w:r>
      <w:r>
        <w:br/>
      </w:r>
    </w:p>
    <w:p>
      <w:r>
        <w:t>【教育意义/文化价值】</w:t>
      </w:r>
      <w:r>
        <w:br/>
      </w:r>
      <w:r>
        <w:t>• 把“珍惜眼前人”从口号变回生活动作，让观众把自己的遗憾投进去。</w:t>
      </w:r>
      <w:r>
        <w:br/>
      </w:r>
      <w:r>
        <w:t>• 多阶段串联能覆盖更广年龄层，既有童年接送，也有成年失陪，传播面更宽。</w:t>
      </w:r>
      <w:r>
        <w:br/>
      </w:r>
      <w:r>
        <w:t>• 用中国家庭里最熟悉的叮嘱方式完成情绪落点，真实感很强。</w:t>
      </w:r>
      <w:r>
        <w:br/>
      </w:r>
    </w:p>
    <w:p>
      <w:r>
        <w:t>【核心爆点】</w:t>
      </w:r>
      <w:r>
        <w:br/>
      </w:r>
      <w:r>
        <w:t>• 每一次再见都当时太普通，所以后来才会更疼。</w:t>
      </w:r>
      <w:r>
        <w:br/>
      </w:r>
      <w:r>
        <w:t>• 同一主角跨越多个人生节点，天然形成时间纵深。</w:t>
      </w:r>
      <w:r>
        <w:br/>
      </w:r>
      <w:r>
        <w:t>• 结尾不是大哭一场，而是“终于听懂”，更耐回味。</w:t>
      </w:r>
      <w:r>
        <w:br/>
      </w:r>
    </w:p>
    <w:p>
      <w:r>
        <w:t>【可替换部分】</w:t>
      </w:r>
      <w:r>
        <w:br/>
      </w:r>
      <w:r>
        <w:t>• 送别者可替换成爷爷、奶奶、老师、恋人、兄长。</w:t>
      </w:r>
      <w:r>
        <w:br/>
      </w:r>
      <w:r>
        <w:t>• 关键节点可替换成车站、婚礼、异地工作、回乡、葬礼。</w:t>
      </w:r>
      <w:r>
        <w:br/>
      </w:r>
      <w:r>
        <w:t>• 道具可替换成雨伞、校服、老相册、旧录音机、病历袋。</w:t>
      </w:r>
      <w:r>
        <w:br/>
      </w:r>
    </w:p>
    <w:p>
      <w:r>
        <w:t>【技术参数】</w:t>
      </w:r>
      <w:r>
        <w:br/>
      </w:r>
      <w:r>
        <w:t>时长：2-3 分钟</w:t>
      </w:r>
      <w:r>
        <w:br/>
      </w:r>
      <w:r>
        <w:t>类型：人生回望 / 亲情治愈 / 告别短片</w:t>
      </w:r>
      <w:r>
        <w:br/>
      </w:r>
      <w:r>
        <w:t>主要场景：老房间 / 校门口 / 电话亭 / 出租屋 / 医院 / 清晨回醒</w:t>
      </w:r>
      <w:r>
        <w:br/>
      </w:r>
      <w:r>
        <w:t>改编关键词：多阶段告别、后知后觉、普通叮嘱、来不及、相册穿回</w:t>
      </w:r>
      <w:r>
        <w:br/>
      </w:r>
    </w:p>
    <w:p>
      <w:r>
        <w:t>生成时间：2026-06-16</w:t>
      </w:r>
      <w:r>
        <w:br/>
      </w:r>
      <w:r>
        <w:t>生成方式：基于 v3 分析结果的改编版短剧脚本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