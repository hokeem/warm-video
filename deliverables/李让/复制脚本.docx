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告别</w:t>
      </w:r>
    </w:p>
    <w:p>
      <w:r>
        <w:t>剧名：《告别》</w:t>
      </w:r>
      <w:r>
        <w:br/>
      </w:r>
    </w:p>
    <w:p>
      <w:r>
        <w:t>整体剧情概括：</w:t>
      </w:r>
      <w:r>
        <w:br/>
      </w:r>
      <w:r>
        <w:t>这条第一人称短片不是讲一次单独的离别，而是把人生里几次最典型的“告别”拼成了一次整体回望。它先从校门口、来电和递伞这些普通到不能再普通的瞬间入手，让观众以为只是成长叙事，随后逐步压进病房、遗像和抱紧不撒手的身体反应，把“原来有些再见真的没有下一次”这个认知砸下来。最厉害的地方，是它不用说太满，而是靠几个极日常的动作，让观众自己把遗憾补齐。</w:t>
      </w:r>
      <w:r>
        <w:br/>
      </w:r>
    </w:p>
    <w:p>
      <w:r>
        <w:t>第一集：人生不同阶段的告别</w:t>
      </w:r>
      <w:r>
        <w:br/>
      </w:r>
    </w:p>
    <w:p>
      <w:r>
        <w:t>1-1 日/外 童年接送场景</w:t>
      </w:r>
      <w:r>
        <w:br/>
      </w:r>
      <w:r>
        <w:t>△ 时间：00:00-00:20</w:t>
      </w:r>
      <w:r>
        <w:br/>
      </w:r>
      <w:r>
        <w:t>△ 开头落在偏生活流的童年场景，像是校门口或门前空地，有长辈/照顾者对孩子说放学来接你。</w:t>
      </w:r>
      <w:r>
        <w:br/>
      </w:r>
      <w:r>
        <w:t>△ 视频先把观众放进最普通的一次离别：孩子要去上学，大人承诺等会儿来接，让“告别”先以极低风险的日常形式出现。</w:t>
      </w:r>
      <w:r>
        <w:br/>
      </w:r>
      <w:r>
        <w:t>△ 这一段建立的不是悲伤，而是安全感，正因为它足够平常，后面才会更痛。</w:t>
      </w:r>
      <w:r>
        <w:br/>
      </w:r>
      <w:r>
        <w:t>旁白/对白：嬷嬷 嬷嬷 去吧 放学就来接你 我后面就搬走啊 帮我打电话 行</w:t>
      </w:r>
      <w:r>
        <w:br/>
      </w:r>
    </w:p>
    <w:p>
      <w:r>
        <w:t>2-2 日/内外 异地通话</w:t>
      </w:r>
      <w:r>
        <w:br/>
      </w:r>
      <w:r>
        <w:t>△ 时间：00:20-00:40</w:t>
      </w:r>
      <w:r>
        <w:br/>
      </w:r>
      <w:r>
        <w:t>△ 画面切到通话或异地交流的状态，人物已经不再是黏在身边，而是需要通过电话确认彼此近况。</w:t>
      </w:r>
      <w:r>
        <w:br/>
      </w:r>
      <w:r>
        <w:t>△ “忘了打电话”“你保重”这类台词，把关系推进到必须靠一句句维持联系的阶段。</w:t>
      </w:r>
      <w:r>
        <w:br/>
      </w:r>
      <w:r>
        <w:t>△ 告别开始从“我一会儿来接你”升级成“你自己要保重”。</w:t>
      </w:r>
      <w:r>
        <w:br/>
      </w:r>
      <w:r>
        <w:t>旁白/对白：忘了打電話 行 你保重啊 喂 謝謝 別哭 等我 爸 我來了</w:t>
      </w:r>
      <w:r>
        <w:br/>
      </w:r>
    </w:p>
    <w:p>
      <w:r>
        <w:t>3-3 日/外 雨天递伞</w:t>
      </w:r>
      <w:r>
        <w:br/>
      </w:r>
      <w:r>
        <w:t>△ 时间：00:40-01:00</w:t>
      </w:r>
      <w:r>
        <w:br/>
      </w:r>
      <w:r>
        <w:t>△ 雨天、递伞、匆忙移动等画面把气氛从普通分别压向更不安的状态。</w:t>
      </w:r>
      <w:r>
        <w:br/>
      </w:r>
      <w:r>
        <w:t>△ 一句“要下雨了，伞你拿着”像人生里最后一次来得及照顾对方的日常动作。</w:t>
      </w:r>
      <w:r>
        <w:br/>
      </w:r>
      <w:r>
        <w:t>△ 越是轻声的关心，越容易在后面被记成一生的遗憾。</w:t>
      </w:r>
      <w:r>
        <w:br/>
      </w:r>
      <w:r>
        <w:t>旁白/对白：要下雨了 伞你拿着</w:t>
      </w:r>
      <w:r>
        <w:br/>
      </w:r>
    </w:p>
    <w:p>
      <w:r>
        <w:t>4-4 日/内 医院与纪念物</w:t>
      </w:r>
      <w:r>
        <w:br/>
      </w:r>
      <w:r>
        <w:t>△ 时间：01:00-01:20</w:t>
      </w:r>
      <w:r>
        <w:br/>
      </w:r>
      <w:r>
        <w:t>△ 后段出现病房、书写、遗像或追忆式肖像等内容，画面重心从“还可以再见”彻底转成“已经来不及”。</w:t>
      </w:r>
      <w:r>
        <w:br/>
      </w:r>
      <w:r>
        <w:t>△ 视频在这里完成最重的翻转：前面所有普通告别都被重新定义成和失去有关的预演。</w:t>
      </w:r>
      <w:r>
        <w:br/>
      </w:r>
      <w:r>
        <w:t>△ 观众会突然意识到，真正伤人的不是最后一场戏，而是前面每一次没当回事的挥手。</w:t>
      </w:r>
      <w:r>
        <w:br/>
      </w:r>
      <w:r>
        <w:t>旁白/对白：我后面就搬走啊 帮我打电话 行 你保重啊</w:t>
      </w:r>
      <w:r>
        <w:br/>
      </w:r>
    </w:p>
    <w:p>
      <w:r>
        <w:t>5-5 日/内外 尾声拥抱</w:t>
      </w:r>
      <w:r>
        <w:br/>
      </w:r>
      <w:r>
        <w:t>△ 时间：01:20-01:39</w:t>
      </w:r>
      <w:r>
        <w:br/>
      </w:r>
      <w:r>
        <w:t>△ 尾声集中在近景哭泣、拥抱或独自承受的身体反应上，几乎不再解释事件，只保留情绪本身。</w:t>
      </w:r>
      <w:r>
        <w:br/>
      </w:r>
      <w:r>
        <w:t>△ 最后一句“我 抱抱”像是回到人最原始的需求：在彻底失去之前，再抱一下，再留一下。</w:t>
      </w:r>
      <w:r>
        <w:br/>
      </w:r>
      <w:r>
        <w:t>△ 它把整条片子前面铺好的轻离别，一下全部推到重离别上。</w:t>
      </w:r>
      <w:r>
        <w:br/>
      </w:r>
      <w:r>
        <w:t>旁白/对白：我 抱抱</w:t>
      </w:r>
      <w:r>
        <w:br/>
      </w:r>
    </w:p>
    <w:p>
      <w:r>
        <w:t>【角色分析】</w:t>
      </w:r>
      <w:r>
        <w:br/>
      </w:r>
      <w:r>
        <w:t>• 第一人称主角：承担回望人生的视角，把不同阶段的离别重新串起来。</w:t>
      </w:r>
      <w:r>
        <w:br/>
      </w:r>
      <w:r>
        <w:t>• 照顾者/家人：不一定只有一个具体人，但都代表主角生命里那些当时以为不会走远的人。</w:t>
      </w:r>
      <w:r>
        <w:br/>
      </w:r>
      <w:r>
        <w:t>• 失去对象：后段的病房与遗像让“告别”从日常分离升级成真正的永别。</w:t>
      </w:r>
      <w:r>
        <w:br/>
      </w:r>
    </w:p>
    <w:p>
      <w:r>
        <w:t>【教育意义/文化价值】</w:t>
      </w:r>
      <w:r>
        <w:br/>
      </w:r>
      <w:r>
        <w:t>• 告别最残忍的地方，不是知道要失去，而是当时以为还有下一次。</w:t>
      </w:r>
      <w:r>
        <w:br/>
      </w:r>
      <w:r>
        <w:t>• 用极日常的生活动作承载情绪，比硬煽情更能让观众代入自己的遗憾。</w:t>
      </w:r>
      <w:r>
        <w:br/>
      </w:r>
      <w:r>
        <w:t>• 校门、电话、雨伞、病房、拥抱这些共同经验点，构成极强的普适传播力。</w:t>
      </w:r>
      <w:r>
        <w:br/>
      </w:r>
    </w:p>
    <w:p>
      <w:r>
        <w:t>【核心爆点】</w:t>
      </w:r>
      <w:r>
        <w:br/>
      </w:r>
      <w:r>
        <w:t>• 离别重量逐段升级：从接送到保重，再到永别，情绪曲线非常清晰。</w:t>
      </w:r>
      <w:r>
        <w:br/>
      </w:r>
      <w:r>
        <w:t>• 高识别意象串联情绪：不用复杂设定，只靠大众熟悉的生活场景就能打中人。</w:t>
      </w:r>
      <w:r>
        <w:br/>
      </w:r>
      <w:r>
        <w:t>• 结尾用身体反应代替说教：最后一抱比一万句道理更有效。</w:t>
      </w:r>
      <w:r>
        <w:br/>
      </w:r>
    </w:p>
    <w:p>
      <w:r>
        <w:t>【可替换部分】</w:t>
      </w:r>
      <w:r>
        <w:br/>
      </w:r>
      <w:r>
        <w:t>• 关系对象：可替换为奶奶、父亲、母亲、老师、恋人、朋友。</w:t>
      </w:r>
      <w:r>
        <w:br/>
      </w:r>
      <w:r>
        <w:t>• 人生节点：可替换为车站、宿舍、婚礼后台、异地视频、养老院。</w:t>
      </w:r>
      <w:r>
        <w:br/>
      </w:r>
      <w:r>
        <w:t>• 情绪物件：可替换为围巾、车票、病历、旧照片、录音。</w:t>
      </w:r>
      <w:r>
        <w:br/>
      </w:r>
      <w:r>
        <w:t>• 结尾动作：可替换为未接来电、整理遗物、独自回家、反复听留言。</w:t>
      </w:r>
      <w:r>
        <w:br/>
      </w:r>
    </w:p>
    <w:p>
      <w:r>
        <w:t>【技术参数】</w:t>
      </w:r>
      <w:r>
        <w:br/>
      </w:r>
      <w:r>
        <w:t>时长：约 99 秒</w:t>
      </w:r>
      <w:r>
        <w:br/>
      </w:r>
      <w:r>
        <w:t>场景：校门口 / 通话场景 / 雨天 / 医院 / 纪念空间 / 拥抱尾声</w:t>
      </w:r>
      <w:r>
        <w:br/>
      </w:r>
      <w:r>
        <w:t>人物关系：第一人称主角与重要照顾者/亲人</w:t>
      </w:r>
      <w:r>
        <w:br/>
      </w:r>
      <w:r>
        <w:t>情感节奏：平常挥手 -&gt; 长大保重 -&gt; 预感失去 -&gt; 真正永别 -&gt; 情绪决堤</w:t>
      </w:r>
      <w:r>
        <w:br/>
      </w:r>
      <w:r>
        <w:t>改编方向：适合改成“人生几次告别”的温情短剧或亲情短片</w:t>
      </w:r>
      <w:r>
        <w:br/>
      </w:r>
      <w:r>
        <w:t>源链接：https://v.douyin.com/PC6a8iRcBsE/</w:t>
      </w:r>
      <w:r>
        <w:br/>
      </w:r>
    </w:p>
    <w:p>
      <w:r>
        <w:t>生成时间：2026-06-16</w:t>
      </w:r>
      <w:r>
        <w:br/>
      </w:r>
      <w:r>
        <w:t>生成方式：基于 v3 fallback-frame-analysis 重建脚本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