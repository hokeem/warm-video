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她不能再被摆上桌</w:t>
      </w:r>
    </w:p>
    <w:p>
      <w:r>
        <w:t>剧名：《她不能再被摆上桌》</w:t>
      </w:r>
    </w:p>
    <w:p>
      <w:r>
        <w:t>整体剧情概括：</w:t>
      </w:r>
      <w:r>
        <w:br/>
      </w:r>
      <w:r>
        <w:t>阿禾出生在山里，名字叫“草妹”，因为家里人觉得“贱名好养活”。她从小成绩最好，却最早被决定放弃学业。整个家里，只有堂哥沈川相信她配得上一条不一样的命。可阿禾在长年的压抑里，已经把愿望缩到最小，缩成“不能上学也行，至少让我嫁给我自己选的人”。当她连这点要求也被家里拿去换彩礼、换关系、换弟弟的前程时，沈川终于决定用最笨、也最狠的方式送她出去。这个故事的改编重点，不是复刻原片的冲突，而是把“女孩被家族摆上桌”这件事写得更扎实、更完整，让守护者的代价和主角的逃离都更具体。</w:t>
      </w:r>
    </w:p>
    <w:p>
      <w:r>
        <w:t>第一集：送她走的人，留在了门里</w:t>
      </w:r>
    </w:p>
    <w:p>
      <w:r>
        <w:t>1-1 日 内 堂屋改名</w:t>
      </w:r>
      <w:r>
        <w:br/>
      </w:r>
      <w:r>
        <w:t>△ 阿禾七岁那年，家里在堂屋里逗她，说“草妹”这个名字好，贱一点，好养活。</w:t>
      </w:r>
      <w:r>
        <w:br/>
      </w:r>
      <w:r>
        <w:t>△ 小阿禾听不懂，只知道大家在笑；沈川已经懂了，所以他第一个翻脸。</w:t>
      </w:r>
      <w:r>
        <w:br/>
      </w:r>
      <w:r>
        <w:t>长辈：丫头片子，叫草妹多好，命硬，好养。</w:t>
      </w:r>
      <w:r>
        <w:br/>
      </w:r>
      <w:r>
        <w:t>沈川：那咋不叫我草哥？</w:t>
      </w:r>
      <w:r>
        <w:br/>
      </w:r>
      <w:r>
        <w:t>长辈：你跟她能一样？</w:t>
      </w:r>
      <w:r>
        <w:br/>
      </w:r>
      <w:r>
        <w:t>沈川：哪不一样？她不是人啊？</w:t>
      </w:r>
      <w:r>
        <w:br/>
      </w:r>
      <w:r>
        <w:t>阿禾（小声扯他袖子）：哥，算了。</w:t>
      </w:r>
      <w:r>
        <w:br/>
      </w:r>
      <w:r>
        <w:t>△ 从这句开始，观众会很清楚，沈川和这个家不是一边的。</w:t>
      </w:r>
    </w:p>
    <w:p>
      <w:r>
        <w:t>1-2 日 外 校门口停学</w:t>
      </w:r>
      <w:r>
        <w:br/>
      </w:r>
      <w:r>
        <w:t>△ 十五岁那年，阿禾背着书包走到校门口，却被母亲拦住，说这个学别上了。</w:t>
      </w:r>
      <w:r>
        <w:br/>
      </w:r>
      <w:r>
        <w:t>△ 她以为是家里真没钱，直到下一句“女娃读那么多书干啥”砸下来，才知道自己输的不是钱，是身份。</w:t>
      </w:r>
      <w:r>
        <w:br/>
      </w:r>
      <w:r>
        <w:t>母亲：回去吧，家里供不起两个。</w:t>
      </w:r>
      <w:r>
        <w:br/>
      </w:r>
      <w:r>
        <w:t>阿禾：可老师说我还能考县中。</w:t>
      </w:r>
      <w:r>
        <w:br/>
      </w:r>
      <w:r>
        <w:t>母亲：你考上了又怎样？女娃读那么多书，最后不还是要嫁人。</w:t>
      </w:r>
      <w:r>
        <w:br/>
      </w:r>
      <w:r>
        <w:t>阿禾：那我哥怎么能读？</w:t>
      </w:r>
      <w:r>
        <w:br/>
      </w:r>
      <w:r>
        <w:t>母亲：因为他是男娃。</w:t>
      </w:r>
      <w:r>
        <w:br/>
      </w:r>
      <w:r>
        <w:t>△ 这句直白得几乎没有遮掩，也让阿禾第一次意识到，这个家里的规矩不是可以讲理的。</w:t>
      </w:r>
    </w:p>
    <w:p>
      <w:r>
        <w:t>1-3 傍晚 内 禾仓偷课本</w:t>
      </w:r>
      <w:r>
        <w:br/>
      </w:r>
      <w:r>
        <w:t>△ 沈川把没收回去的课本偷偷藏在禾仓里，晚上拿给阿禾。</w:t>
      </w:r>
      <w:r>
        <w:br/>
      </w:r>
      <w:r>
        <w:t>△ 他还塞给她一个自己削的小木牌，上面歪歪扭扭刻着“破鬼”。</w:t>
      </w:r>
      <w:r>
        <w:br/>
      </w:r>
      <w:r>
        <w:t>沈川：他们说的不是命，是拿来栓你的绳子。</w:t>
      </w:r>
      <w:r>
        <w:br/>
      </w:r>
      <w:r>
        <w:t>阿禾：可我连校门都进不去了。</w:t>
      </w:r>
      <w:r>
        <w:br/>
      </w:r>
      <w:r>
        <w:t>沈川：书先别扔，心也别先扔。</w:t>
      </w:r>
      <w:r>
        <w:br/>
      </w:r>
      <w:r>
        <w:t>阿禾：哥，我有时候真觉得，我这一辈子就这样了。</w:t>
      </w:r>
      <w:r>
        <w:br/>
      </w:r>
      <w:r>
        <w:t>沈川：那就先别信这一辈子。</w:t>
      </w:r>
      <w:r>
        <w:br/>
      </w:r>
      <w:r>
        <w:t>△ 这一场戏把“守护”落到了很具体的动作上，不只是喊口号。</w:t>
      </w:r>
    </w:p>
    <w:p>
      <w:r>
        <w:t>1-4 夜 内 厨房后门谈愿望</w:t>
      </w:r>
      <w:r>
        <w:br/>
      </w:r>
      <w:r>
        <w:t>△ 阿禾蹲在后门择菜，突然开口说，如果不能念书，那至少让她嫁给自己愿意嫁的人。</w:t>
      </w:r>
      <w:r>
        <w:br/>
      </w:r>
      <w:r>
        <w:t>△ 她喜欢的是阿启，一个跟她一起长大的修车学徒。</w:t>
      </w:r>
      <w:r>
        <w:br/>
      </w:r>
      <w:r>
        <w:t>阿禾：我不敢想县城了，也不敢想读书了。</w:t>
      </w:r>
      <w:r>
        <w:br/>
      </w:r>
      <w:r>
        <w:t>沈川：你到底想啥？</w:t>
      </w:r>
      <w:r>
        <w:br/>
      </w:r>
      <w:r>
        <w:t>阿禾：我就想……以后真要嫁，也别嫁给不认识的人。</w:t>
      </w:r>
      <w:r>
        <w:br/>
      </w:r>
      <w:r>
        <w:t>沈川：就这点？</w:t>
      </w:r>
      <w:r>
        <w:br/>
      </w:r>
      <w:r>
        <w:t>阿禾：这已经是我敢想的全部了。</w:t>
      </w:r>
      <w:r>
        <w:br/>
      </w:r>
      <w:r>
        <w:t>沈川（看着她）：你把自己想得太小了。</w:t>
      </w:r>
      <w:r>
        <w:br/>
      </w:r>
      <w:r>
        <w:t>△ 这句“太小了”既是心疼，也是整部戏后面要炸开的伏笔。</w:t>
      </w:r>
    </w:p>
    <w:p>
      <w:r>
        <w:t>1-5 日 内 堂屋议亲</w:t>
      </w:r>
      <w:r>
        <w:br/>
      </w:r>
      <w:r>
        <w:t>△ 没过多久，家里就在堂屋里摆起茶，商量把阿禾嫁给镇上卖木材的鳏夫。</w:t>
      </w:r>
      <w:r>
        <w:br/>
      </w:r>
      <w:r>
        <w:t>△ 对方给得起彩礼，还答应帮阿禾弟弟进木厂学活。</w:t>
      </w:r>
      <w:r>
        <w:br/>
      </w:r>
      <w:r>
        <w:t>△ 阿禾这才发现，自己在这件婚事里甚至不是当事人，只是被摆上去换东西的人。</w:t>
      </w:r>
      <w:r>
        <w:br/>
      </w:r>
      <w:r>
        <w:t>父亲：这门亲事成了，你弟往后的路就稳了。</w:t>
      </w:r>
      <w:r>
        <w:br/>
      </w:r>
      <w:r>
        <w:t>阿禾：那我呢？</w:t>
      </w:r>
      <w:r>
        <w:br/>
      </w:r>
      <w:r>
        <w:t>父亲：你一个姑娘家，有个能吃饭的地方就行了。</w:t>
      </w:r>
      <w:r>
        <w:br/>
      </w:r>
      <w:r>
        <w:t>阿禾：不是说让我嫁阿启吗？</w:t>
      </w:r>
      <w:r>
        <w:br/>
      </w:r>
      <w:r>
        <w:t>母亲：那是你自己做梦。</w:t>
      </w:r>
      <w:r>
        <w:br/>
      </w:r>
      <w:r>
        <w:t>沈川：她不是物件，凭啥你们说给谁就给谁？</w:t>
      </w:r>
      <w:r>
        <w:br/>
      </w:r>
      <w:r>
        <w:t>长辈：这个家还轮不到你教规矩。</w:t>
      </w:r>
      <w:r>
        <w:br/>
      </w:r>
      <w:r>
        <w:t>△ 这一段把婚事从“家里安排”明确升级成“利益交换”。</w:t>
      </w:r>
    </w:p>
    <w:p>
      <w:r>
        <w:t>1-6 夜 外 村口堵人</w:t>
      </w:r>
      <w:r>
        <w:br/>
      </w:r>
      <w:r>
        <w:t>△ 阿启知道消息后，冒雨跑到村口想带阿禾走，却被父亲和族里人提前拦住。</w:t>
      </w:r>
      <w:r>
        <w:br/>
      </w:r>
      <w:r>
        <w:t>△ 沈川闻讯赶过去，第一次不再讲理，直接站在阿禾那边。</w:t>
      </w:r>
      <w:r>
        <w:br/>
      </w:r>
      <w:r>
        <w:t>父亲：今天谁敢带她走，我先废了谁。</w:t>
      </w:r>
      <w:r>
        <w:br/>
      </w:r>
      <w:r>
        <w:t>阿启：我带她走，彩礼我不要，你们的面子我也不要。</w:t>
      </w:r>
      <w:r>
        <w:br/>
      </w:r>
      <w:r>
        <w:t>长辈：小子，你拿什么养她？</w:t>
      </w:r>
      <w:r>
        <w:br/>
      </w:r>
      <w:r>
        <w:t>阿启：总比把她卖了强。</w:t>
      </w:r>
      <w:r>
        <w:br/>
      </w:r>
      <w:r>
        <w:t>沈川：他说得没错。你们不是嫁女，是换钱。</w:t>
      </w:r>
      <w:r>
        <w:br/>
      </w:r>
      <w:r>
        <w:t>△ 这场戏把阿启和沈川从“说要救她”推进成“真的开始扛事”。</w:t>
      </w:r>
    </w:p>
    <w:p>
      <w:r>
        <w:t>1-7 夜 内 暴力失控</w:t>
      </w:r>
      <w:r>
        <w:br/>
      </w:r>
      <w:r>
        <w:t>△ 父亲被顶到脸上，场面彻底失控。阿禾被推倒，沈川冲上去挡，阿启也被几个人死死按住。</w:t>
      </w:r>
      <w:r>
        <w:br/>
      </w:r>
      <w:r>
        <w:t>△ 阿禾第一次看见，原来这个家为了一桩婚事，真的能把人往死里打。</w:t>
      </w:r>
      <w:r>
        <w:br/>
      </w:r>
      <w:r>
        <w:t>阿禾：别打了！我求你们别打了！</w:t>
      </w:r>
      <w:r>
        <w:br/>
      </w:r>
      <w:r>
        <w:t>父亲：今天我就让你知道，这个家谁说了算！</w:t>
      </w:r>
      <w:r>
        <w:br/>
      </w:r>
      <w:r>
        <w:t>沈川：她不是你桌上的一盘菜！</w:t>
      </w:r>
      <w:r>
        <w:br/>
      </w:r>
      <w:r>
        <w:t>父亲：我养她十几年，轮得到你来心疼？</w:t>
      </w:r>
      <w:r>
        <w:br/>
      </w:r>
      <w:r>
        <w:t>阿启（挣扎）：放开我！你们冲我来！</w:t>
      </w:r>
      <w:r>
        <w:br/>
      </w:r>
      <w:r>
        <w:t>△ 这一场一定要打出“规矩是靠暴力维护的”这个事实，而不是简单吵架。</w:t>
      </w:r>
    </w:p>
    <w:p>
      <w:r>
        <w:t>1-8 深夜 内 柴房送生</w:t>
      </w:r>
      <w:r>
        <w:br/>
      </w:r>
      <w:r>
        <w:t>△ 混乱之后，沈川满脸是血，把阿禾拖进柴房，塞给她一包钱、一本课本和一个县城地址。</w:t>
      </w:r>
      <w:r>
        <w:br/>
      </w:r>
      <w:r>
        <w:t>△ 阿启在后门外等着，牛车已经备好。</w:t>
      </w:r>
      <w:r>
        <w:br/>
      </w:r>
      <w:r>
        <w:t>沈川：钱不多，够你们先到县里。</w:t>
      </w:r>
      <w:r>
        <w:br/>
      </w:r>
      <w:r>
        <w:t>阿禾：我不走了，我走了你怎么办？</w:t>
      </w:r>
      <w:r>
        <w:br/>
      </w:r>
      <w:r>
        <w:t>沈川：你留下，我这些年就白拦了。</w:t>
      </w:r>
      <w:r>
        <w:br/>
      </w:r>
      <w:r>
        <w:t>阿禾（哭着摇头）：哥，我害怕。</w:t>
      </w:r>
      <w:r>
        <w:br/>
      </w:r>
      <w:r>
        <w:t>沈川：怕也得走。</w:t>
      </w:r>
      <w:r>
        <w:br/>
      </w:r>
      <w:r>
        <w:t>沈川指了指院子里那张明天要摆酒席的八仙桌。</w:t>
      </w:r>
      <w:r>
        <w:br/>
      </w:r>
      <w:r>
        <w:t>沈川：他们这桌子，摆上去的是菜，吃下去的是人。你不能再被摆上去。</w:t>
      </w:r>
      <w:r>
        <w:br/>
      </w:r>
      <w:r>
        <w:t>阿禾：那你呢？</w:t>
      </w:r>
      <w:r>
        <w:br/>
      </w:r>
      <w:r>
        <w:t>沈川：我留下，他们才会以为你还在。</w:t>
      </w:r>
      <w:r>
        <w:br/>
      </w:r>
      <w:r>
        <w:t>△ 这场戏要把“送她走”写成一场真正的告别，而不是简单放人。</w:t>
      </w:r>
    </w:p>
    <w:p>
      <w:r>
        <w:t>1-9 清晨 外 山路逃离</w:t>
      </w:r>
      <w:r>
        <w:br/>
      </w:r>
      <w:r>
        <w:t>△ 牛车在天将亮未亮时驶出山路，路滑、风大，阿禾一路回头，只看见自家院子的方向腾起一点灰烟。</w:t>
      </w:r>
      <w:r>
        <w:br/>
      </w:r>
      <w:r>
        <w:t>△ 她还在骗自己，骗自己沈川只是又替她扛了一顿打。</w:t>
      </w:r>
      <w:r>
        <w:br/>
      </w:r>
      <w:r>
        <w:t>阿启：别回头了。</w:t>
      </w:r>
      <w:r>
        <w:br/>
      </w:r>
      <w:r>
        <w:t>阿禾：等天亮了，咱回来接我哥。</w:t>
      </w:r>
      <w:r>
        <w:br/>
      </w:r>
      <w:r>
        <w:t>阿启：他让你走，就不会让你回去。</w:t>
      </w:r>
      <w:r>
        <w:br/>
      </w:r>
      <w:r>
        <w:t>阿禾：他答应过我，会带我去看县城。</w:t>
      </w:r>
      <w:r>
        <w:br/>
      </w:r>
      <w:r>
        <w:t>△ 这里要留一点希望，后面死讯下来才更疼。</w:t>
      </w:r>
    </w:p>
    <w:p>
      <w:r>
        <w:t>1-10 次日 日 外 县城招待所</w:t>
      </w:r>
      <w:r>
        <w:br/>
      </w:r>
      <w:r>
        <w:t>△ 第二天，村里一个熟人赶到招待所，把一个血迹斑斑的木牌交给阿禾。</w:t>
      </w:r>
      <w:r>
        <w:br/>
      </w:r>
      <w:r>
        <w:t>△ 木牌背面是沈川歪斜刻下的另两个字：走远。</w:t>
      </w:r>
      <w:r>
        <w:br/>
      </w:r>
      <w:r>
        <w:t>熟人：昨晚你爹追出去的时候，你哥死拦着门口，没让他们出门。</w:t>
      </w:r>
      <w:r>
        <w:br/>
      </w:r>
      <w:r>
        <w:t>熟人：后来人都走了，他也没站起来。</w:t>
      </w:r>
      <w:r>
        <w:br/>
      </w:r>
      <w:r>
        <w:t>阿禾（发抖）：他不是说……等我安顿好，就来找我吗？</w:t>
      </w:r>
      <w:r>
        <w:br/>
      </w:r>
      <w:r>
        <w:t>熟人：他是骗你的。他就想让你走远点。</w:t>
      </w:r>
      <w:r>
        <w:br/>
      </w:r>
      <w:r>
        <w:t>阿禾抱着那块木牌，整个人一点点蜷下去。</w:t>
      </w:r>
      <w:r>
        <w:br/>
      </w:r>
      <w:r>
        <w:t>阿禾（失声）：他说过，我不能再被摆上桌。</w:t>
      </w:r>
      <w:r>
        <w:br/>
      </w:r>
      <w:r>
        <w:t>△ 这一段不用大哭大喊，只要观众明白，阿禾往后每多走一步，都是沈川替她挡出来的。</w:t>
      </w:r>
    </w:p>
    <w:p>
      <w:r>
        <w:t>1-11 尾声 外 县城学校门口</w:t>
      </w:r>
      <w:r>
        <w:br/>
      </w:r>
      <w:r>
        <w:t>△ 数月后，阿禾站在夜校门口，手里攥着借来的课本和那块木牌。</w:t>
      </w:r>
      <w:r>
        <w:br/>
      </w:r>
      <w:r>
        <w:t>△ 她抬头看见门口的白炽灯，像很久以前沈川替她守住过的一点光。</w:t>
      </w:r>
      <w:r>
        <w:br/>
      </w:r>
      <w:r>
        <w:t>△ 她终于没有再说“我只配这样的人生”。</w:t>
      </w:r>
      <w:r>
        <w:br/>
      </w:r>
      <w:r>
        <w:t>阿禾（轻声）：哥，这回我替咱俩都读。</w:t>
      </w:r>
    </w:p>
    <w:p>
      <w:r>
        <w:t>【角色分析】</w:t>
      </w:r>
      <w:r>
        <w:br/>
      </w:r>
      <w:r>
        <w:t>• 阿禾：她的成长不是突然勇敢，而是被人用命托着，才慢慢学会相信自己值得更大的人生。</w:t>
      </w:r>
      <w:r>
        <w:br/>
      </w:r>
      <w:r>
        <w:t>• 沈川：不是万能英雄，但他始终知道问题不是某个人脾气坏，而是整个家把女孩当可分配资源。</w:t>
      </w:r>
      <w:r>
        <w:br/>
      </w:r>
      <w:r>
        <w:t>• 阿启：提供现实出口，让“逃离”有落地动作，但不抢沈川这条守护线的重量。</w:t>
      </w:r>
      <w:r>
        <w:br/>
      </w:r>
      <w:r>
        <w:t>• 父母与长辈：代表的是一整套旧式家庭分配逻辑，越真实越有压迫感。</w:t>
      </w:r>
    </w:p>
    <w:p>
      <w:r>
        <w:t>【教育意义/文化价值】</w:t>
      </w:r>
      <w:r>
        <w:br/>
      </w:r>
      <w:r>
        <w:t>• 这类题材最重要的不是喊口号，而是把结构性压迫落到姓名、教育、婚姻、暴力、交换这些具体环节上。</w:t>
      </w:r>
      <w:r>
        <w:br/>
      </w:r>
      <w:r>
        <w:t>• 结尾多加一场“夜校门口”，会让故事不只停在惨，而是有了被守住的后劲。</w:t>
      </w:r>
      <w:r>
        <w:br/>
      </w:r>
      <w:r>
        <w:t>• “她不能再被摆上桌”是非常适合传播的母题和片名钩子。</w:t>
      </w:r>
    </w:p>
    <w:p>
      <w:r>
        <w:t>【核心爆点】</w:t>
      </w:r>
      <w:r>
        <w:br/>
      </w:r>
      <w:r>
        <w:t>• 从名字开始的人生贬值。</w:t>
      </w:r>
      <w:r>
        <w:br/>
      </w:r>
      <w:r>
        <w:t>• 守护者用最笨的方式给她撕开一条路。</w:t>
      </w:r>
      <w:r>
        <w:br/>
      </w:r>
      <w:r>
        <w:t>• 死讯迟到、木牌回到手里，会形成很强的反刺感。</w:t>
      </w:r>
    </w:p>
    <w:p>
      <w:r>
        <w:t>【技术参数】</w:t>
      </w:r>
      <w:r>
        <w:br/>
      </w:r>
      <w:r>
        <w:t>时长：5-6分钟</w:t>
      </w:r>
      <w:r>
        <w:br/>
      </w:r>
      <w:r>
        <w:t>类型：女性处境 / 悲剧守护 / 旧规反抗</w:t>
      </w:r>
      <w:r>
        <w:br/>
      </w:r>
      <w:r>
        <w:t>主要场景：堂屋 / 校门口 / 禾仓 / 厨房后门 / 村口 / 柴房 / 山路 / 招待所 / 夜校门口</w:t>
      </w:r>
      <w:r>
        <w:br/>
      </w:r>
      <w:r>
        <w:t>改编关键词：辍学、逼婚、旧规吃人、堂哥守护、女性逃离、以命送生</w:t>
      </w:r>
    </w:p>
    <w:p>
      <w:r>
        <w:t>生成时间：2026-06-16</w:t>
      </w:r>
      <w:r>
        <w:br/>
      </w:r>
      <w:r>
        <w:t>生成方式：扩写增强版改编脚本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