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他们把妹妹端上桌</w:t>
      </w:r>
    </w:p>
    <w:p>
      <w:r>
        <w:t>剧名：《他们把妹妹端上桌》</w:t>
      </w:r>
    </w:p>
    <w:p>
      <w:r>
        <w:t>整体剧情概括：</w:t>
      </w:r>
      <w:r>
        <w:br/>
      </w:r>
      <w:r>
        <w:t>这条视频的母本强度，来自它不是单点冲突，而是一路把“妹妹怎么一步步被逼到认命”拍全了。前段是兄妹童年的命名不公和求学权利被剥夺，中段是哥哥拼命往回拽、妹妹却开始接受“自己就是烂命”的心理崩塌，后段再推进到家族式逼婚、家暴、哥哥抗命和最后迟到揭晓的死讯。原片对白非常密，几乎没有浪费镜头，信息量主要堆在争吵、说服、顶撞和临门一脚的主题明牌里，所以复制脚本不能只写概念，必须把这些连续台词和接话关系尽量补出来。</w:t>
      </w:r>
    </w:p>
    <w:p>
      <w:r>
        <w:t>第一集：旧规把人一口口吃掉</w:t>
      </w:r>
    </w:p>
    <w:p>
      <w:r>
        <w:t>1-1 日 内 童年命名与不公种子</w:t>
      </w:r>
      <w:r>
        <w:br/>
      </w:r>
      <w:r>
        <w:t>△ 时间：00:00-00:45</w:t>
      </w:r>
      <w:r>
        <w:br/>
      </w:r>
      <w:r>
        <w:t>△ 开场不是先打人，而是先从一个名字切进去。妹妹的名字带着被轻贱的意味，哥哥第一时间就敏感地意识到不公平。</w:t>
      </w:r>
      <w:r>
        <w:br/>
      </w:r>
      <w:r>
        <w:t>△ 这段很重要，因为它说明妹妹后来接受自己“命烂”，不是临时崩溃，而是从小被这样定义。</w:t>
      </w:r>
      <w:r>
        <w:br/>
      </w:r>
      <w:r>
        <w:t>对白拆解：</w:t>
      </w:r>
      <w:r>
        <w:br/>
      </w:r>
      <w:r>
        <w:t>哥哥：我就讓你改，藍妹不好聽嗎？</w:t>
      </w:r>
      <w:r>
        <w:br/>
      </w:r>
      <w:r>
        <w:t>长辈：賤名好養活，懂什麼？</w:t>
      </w:r>
      <w:r>
        <w:br/>
      </w:r>
      <w:r>
        <w:t>哥哥：那我為什麼不叫藍哥？為什麼把我叫鄭南，把妹妹叫藍妹？</w:t>
      </w:r>
      <w:r>
        <w:br/>
      </w:r>
      <w:r>
        <w:t>长辈：你妹妹喜歡這個名字，一定要叫，是吧？喜歡了吧？</w:t>
      </w:r>
      <w:r>
        <w:br/>
      </w:r>
      <w:r>
        <w:t>妹妹（赶紧接话）：喜歡，喜歡得很。</w:t>
      </w:r>
      <w:r>
        <w:br/>
      </w:r>
      <w:r>
        <w:t>妹妹（转头哄哥哥）：哥，别生气了啦。你刚为什么要那样说？</w:t>
      </w:r>
      <w:r>
        <w:br/>
      </w:r>
      <w:r>
        <w:t>△ 这一小段里，哥哥是直接顶撞，妹妹则已经学会了用“顺着说”来求生。</w:t>
      </w:r>
    </w:p>
    <w:p>
      <w:r>
        <w:t>1-2 日 外 兄妹童年约定</w:t>
      </w:r>
      <w:r>
        <w:br/>
      </w:r>
      <w:r>
        <w:t>△ 时间：00:45-01:05</w:t>
      </w:r>
      <w:r>
        <w:br/>
      </w:r>
      <w:r>
        <w:t>△ 冲突之后，兄妹短暂回到只属于他们的世界。</w:t>
      </w:r>
      <w:r>
        <w:br/>
      </w:r>
      <w:r>
        <w:t>△ 妹妹还保留着一点天真，她会安慰哥哥，也会许下“以后带你去改名字”这种小小愿望。</w:t>
      </w:r>
      <w:r>
        <w:br/>
      </w:r>
      <w:r>
        <w:t>对白拆解：</w:t>
      </w:r>
      <w:r>
        <w:br/>
      </w:r>
      <w:r>
        <w:t>妹妹：等我长大了，我一定要带你去改名字。</w:t>
      </w:r>
      <w:r>
        <w:br/>
      </w:r>
      <w:r>
        <w:t>哥哥：游戏开始了，你要早回啊。</w:t>
      </w:r>
      <w:r>
        <w:br/>
      </w:r>
      <w:r>
        <w:t>哥哥（带着少年气）：我以后也要像钟馗一样，把这世道的不公和人心中的鬼怪，全都杀掉。</w:t>
      </w:r>
      <w:r>
        <w:br/>
      </w:r>
      <w:r>
        <w:t>△ “钟馗杀鬼”在这里第一次出现，看起来像童言，后面会变成哥哥整条线的精神核心。</w:t>
      </w:r>
    </w:p>
    <w:p>
      <w:r>
        <w:t>1-3 日 内 停学通知落下</w:t>
      </w:r>
      <w:r>
        <w:br/>
      </w:r>
      <w:r>
        <w:t>△ 时间：01:05-01:40</w:t>
      </w:r>
      <w:r>
        <w:br/>
      </w:r>
      <w:r>
        <w:t>△ 家里突然宣布，供不起两个人读书，妹妹这个学期别上了。</w:t>
      </w:r>
      <w:r>
        <w:br/>
      </w:r>
      <w:r>
        <w:t>△ 表面上是贫困，实际上很快就暴露出真正逻辑：女孩的教育最容易被牺牲。</w:t>
      </w:r>
      <w:r>
        <w:br/>
      </w:r>
      <w:r>
        <w:t>对白拆解：</w:t>
      </w:r>
      <w:r>
        <w:br/>
      </w:r>
      <w:r>
        <w:t>家里人：藍妹啊，這個學期你就別上了，家裡錢供不起兩個人了。</w:t>
      </w:r>
      <w:r>
        <w:br/>
      </w:r>
      <w:r>
        <w:t>妹妹：為什麼？我也想讀書啊。</w:t>
      </w:r>
      <w:r>
        <w:br/>
      </w:r>
      <w:r>
        <w:t>家里人：你爸不是說了家裡錢不夠嗎？</w:t>
      </w:r>
      <w:r>
        <w:br/>
      </w:r>
      <w:r>
        <w:t>妹妹：那他怎麼不去讀書啊？</w:t>
      </w:r>
      <w:r>
        <w:br/>
      </w:r>
      <w:r>
        <w:t>家里人：不是說了家裡錢不夠嗎？你是不是聽不懂？</w:t>
      </w:r>
      <w:r>
        <w:br/>
      </w:r>
      <w:r>
        <w:t>妹妹：我要跟哥哥說。</w:t>
      </w:r>
      <w:r>
        <w:br/>
      </w:r>
      <w:r>
        <w:t>家里人：你個死丫頭，你敢告訴你哥，我就讓你跟他沒關係。跟你哥說，是你自己不想學習，你聽到沒有？</w:t>
      </w:r>
      <w:r>
        <w:br/>
      </w:r>
      <w:r>
        <w:t>△ 这里已经不是商量，而是先剥夺再统一口径。</w:t>
      </w:r>
    </w:p>
    <w:p>
      <w:r>
        <w:t>1-4 日 外 哥哥追问，妹妹第一次说“我不去了”</w:t>
      </w:r>
      <w:r>
        <w:br/>
      </w:r>
      <w:r>
        <w:t>△ 时间：01:40-02:10</w:t>
      </w:r>
      <w:r>
        <w:br/>
      </w:r>
      <w:r>
        <w:t>△ 哥哥赶来接妹妹上学，却发现她突然不去了。</w:t>
      </w:r>
      <w:r>
        <w:br/>
      </w:r>
      <w:r>
        <w:t>△ 这场戏特别狠，因为妹妹不是立刻控诉，而是先学会替施压者说话。</w:t>
      </w:r>
      <w:r>
        <w:br/>
      </w:r>
      <w:r>
        <w:t>对白拆解：</w:t>
      </w:r>
      <w:r>
        <w:br/>
      </w:r>
      <w:r>
        <w:t>哥哥：走啊妹妹，再不走要迟到了。</w:t>
      </w:r>
      <w:r>
        <w:br/>
      </w:r>
      <w:r>
        <w:t>妹妹：我不去了。</w:t>
      </w:r>
      <w:r>
        <w:br/>
      </w:r>
      <w:r>
        <w:t>哥哥：怎么了？你不舒服吗？那我帮你请假去。</w:t>
      </w:r>
      <w:r>
        <w:br/>
      </w:r>
      <w:r>
        <w:t>妹妹：我以后都不去了，我不要再读书了。</w:t>
      </w:r>
      <w:r>
        <w:br/>
      </w:r>
      <w:r>
        <w:t>哥哥：是不是爸妈不让你去了？我现在就去找他们。</w:t>
      </w:r>
      <w:r>
        <w:br/>
      </w:r>
      <w:r>
        <w:t>妹妹：是我自己不想再读了啦。</w:t>
      </w:r>
      <w:r>
        <w:br/>
      </w:r>
      <w:r>
        <w:t>△ 这一段的痛感在于，妹妹开始帮压迫她的人圆谎。</w:t>
      </w:r>
    </w:p>
    <w:p>
      <w:r>
        <w:t>1-5 日 内外 哥哥劝她改命，妹妹开始认命</w:t>
      </w:r>
      <w:r>
        <w:br/>
      </w:r>
      <w:r>
        <w:t>△ 时间：02:10-03:00</w:t>
      </w:r>
      <w:r>
        <w:br/>
      </w:r>
      <w:r>
        <w:t>△ 这是全片第一场真正的价值对撞。哥哥还在说“你应该继续读书”，妹妹却已经开始接受旧秩序灌给她的那套人生。</w:t>
      </w:r>
      <w:r>
        <w:br/>
      </w:r>
      <w:r>
        <w:t>对白拆解：</w:t>
      </w:r>
      <w:r>
        <w:br/>
      </w:r>
      <w:r>
        <w:t>妹妹：女孩子读书有什么用，还不如早点帮家里干点活，再过几年就跟阿瓜结婚。</w:t>
      </w:r>
      <w:r>
        <w:br/>
      </w:r>
      <w:r>
        <w:t>哥哥：谁跟你说女的读书没有用？你为什么满脑子都是结婚生子？像他们一样操劳一生，难道你要洗衣做饭一辈子吗？</w:t>
      </w:r>
      <w:r>
        <w:br/>
      </w:r>
      <w:r>
        <w:t>哥哥：你的心中也开始有鬼怪了是吗？</w:t>
      </w:r>
      <w:r>
        <w:br/>
      </w:r>
      <w:r>
        <w:t>哥哥：我的钟馗给你，它可以杀掉你心中的鬼怪。</w:t>
      </w:r>
      <w:r>
        <w:br/>
      </w:r>
      <w:r>
        <w:t>哥哥：你跟我去读书好不好？我们不能像他们一样，被鬼怪毁掉我们这一生啊，妹。</w:t>
      </w:r>
      <w:r>
        <w:br/>
      </w:r>
      <w:r>
        <w:t>妹妹：钟馗是假的，它什么都改变不了。你也根本改变不了任何事情。</w:t>
      </w:r>
      <w:r>
        <w:br/>
      </w:r>
      <w:r>
        <w:t>妹妹：这就是我人生吗？我生出来就是干活啊，嫁人生孩子啊，有错吗？</w:t>
      </w:r>
      <w:r>
        <w:br/>
      </w:r>
      <w:r>
        <w:t>妹妹：我就是烂妹，我的命就是烂的，有错吗？</w:t>
      </w:r>
      <w:r>
        <w:br/>
      </w:r>
      <w:r>
        <w:t>△ 这场戏几乎把整条视频的世界观全说透了：哥哥在反命，妹妹在认命。</w:t>
      </w:r>
    </w:p>
    <w:p>
      <w:r>
        <w:t>1-6 日 内 妹妹把愿望缩到最低</w:t>
      </w:r>
      <w:r>
        <w:br/>
      </w:r>
      <w:r>
        <w:t>△ 时间：03:00-03:35</w:t>
      </w:r>
      <w:r>
        <w:br/>
      </w:r>
      <w:r>
        <w:t>△ 妹妹终于说出自己“最后的愿望”，但这个愿望已经被环境压缩得非常可怜。</w:t>
      </w:r>
      <w:r>
        <w:br/>
      </w:r>
      <w:r>
        <w:t>对白拆解：</w:t>
      </w:r>
      <w:r>
        <w:br/>
      </w:r>
      <w:r>
        <w:t>妹妹：我现在都接受了这样的人生，你还要我怎样？</w:t>
      </w:r>
      <w:r>
        <w:br/>
      </w:r>
      <w:r>
        <w:t>妹妹：我最后的愿望，就是能跟自己爱的人结婚就好了。</w:t>
      </w:r>
      <w:r>
        <w:br/>
      </w:r>
      <w:r>
        <w:t>妹妹：我不想读书了，可以吗，哥？</w:t>
      </w:r>
      <w:r>
        <w:br/>
      </w:r>
      <w:r>
        <w:t>哥哥：你认了，我不认。</w:t>
      </w:r>
      <w:r>
        <w:br/>
      </w:r>
      <w:r>
        <w:t>△ 哥哥这句“你认了，我不认”，是这条线最硬的一次表态。</w:t>
      </w:r>
    </w:p>
    <w:p>
      <w:r>
        <w:t>1-7 日 内 家族开始摆婚事</w:t>
      </w:r>
      <w:r>
        <w:br/>
      </w:r>
      <w:r>
        <w:t>△ 时间：03:35-04:30</w:t>
      </w:r>
      <w:r>
        <w:br/>
      </w:r>
      <w:r>
        <w:t>△ 长辈把婚事正式搬上台面。妹妹一开始还以为会嫁给自己喜欢的人，下一秒就发现根本不是那么回事。</w:t>
      </w:r>
      <w:r>
        <w:br/>
      </w:r>
      <w:r>
        <w:t>对白拆解：</w:t>
      </w:r>
      <w:r>
        <w:br/>
      </w:r>
      <w:r>
        <w:t>长辈：藍妹，你已經二十三歲了吧？</w:t>
      </w:r>
      <w:r>
        <w:br/>
      </w:r>
      <w:r>
        <w:t>妹妹：媽，我二十一。</w:t>
      </w:r>
      <w:r>
        <w:br/>
      </w:r>
      <w:r>
        <w:t>长辈：那也差不多。你对自己的心思有什么要求吗？</w:t>
      </w:r>
      <w:r>
        <w:br/>
      </w:r>
      <w:r>
        <w:t>妹妹：我……我不明白你说的什么意思。</w:t>
      </w:r>
      <w:r>
        <w:br/>
      </w:r>
      <w:r>
        <w:t>长辈：你妈的意思就是，结婚那天你想要什么样的排场，爸妈帮你安排好。</w:t>
      </w:r>
      <w:r>
        <w:br/>
      </w:r>
      <w:r>
        <w:t>妹妹：结婚？是跟阿华吗？他要来娶我了？</w:t>
      </w:r>
      <w:r>
        <w:br/>
      </w:r>
      <w:r>
        <w:t>长辈：差不多，反正都會像。</w:t>
      </w:r>
      <w:r>
        <w:br/>
      </w:r>
      <w:r>
        <w:t>△ 这一段最残忍的地方，是她连自己要嫁谁都不能确定。</w:t>
      </w:r>
    </w:p>
    <w:p>
      <w:r>
        <w:t>1-8 日 内 妹妹求母亲，婚事变交易</w:t>
      </w:r>
      <w:r>
        <w:br/>
      </w:r>
      <w:r>
        <w:t>△ 时间：04:30-05:05</w:t>
      </w:r>
      <w:r>
        <w:br/>
      </w:r>
      <w:r>
        <w:t>△ 妹妹意识到婚事不是自己想的那样，开始向母亲哀求；但母亲也早已站在旧规那边。</w:t>
      </w:r>
      <w:r>
        <w:br/>
      </w:r>
      <w:r>
        <w:t>对白拆解：</w:t>
      </w:r>
      <w:r>
        <w:br/>
      </w:r>
      <w:r>
        <w:t>妹妹：妈，我求你，我什么事都会答应。妈，你帮我守住，我跟阿华结婚一定好，就这件事。</w:t>
      </w:r>
      <w:r>
        <w:br/>
      </w:r>
      <w:r>
        <w:t>家里人：就这件事？就你的婚姻事，轮得到你来跟我商量吗？</w:t>
      </w:r>
      <w:r>
        <w:br/>
      </w:r>
      <w:r>
        <w:t>家里人：你说要为林哥的彩礼想一下，做人也太自私了。</w:t>
      </w:r>
      <w:r>
        <w:br/>
      </w:r>
      <w:r>
        <w:t>妹妹：哥，哥你知道的，哥，我求你了。</w:t>
      </w:r>
      <w:r>
        <w:br/>
      </w:r>
      <w:r>
        <w:t>△ 从这里开始，婚姻彻底不再是情感选择，而是一笔利益安排。</w:t>
      </w:r>
    </w:p>
    <w:p>
      <w:r>
        <w:t>1-9 日 外 父权与爱人线正面相撞</w:t>
      </w:r>
      <w:r>
        <w:br/>
      </w:r>
      <w:r>
        <w:t>△ 时间：05:05-06:10</w:t>
      </w:r>
      <w:r>
        <w:br/>
      </w:r>
      <w:r>
        <w:t>△ 妹妹喜欢的人阿瓜被卷进来，父亲和长辈开始公开施压，暴力也随之升级。</w:t>
      </w:r>
      <w:r>
        <w:br/>
      </w:r>
      <w:r>
        <w:t>对白拆解：</w:t>
      </w:r>
      <w:r>
        <w:br/>
      </w:r>
      <w:r>
        <w:t>妹妹：我跟阿瓜从小一起长大的，爸，你不能拆散我跟阿瓜。</w:t>
      </w:r>
      <w:r>
        <w:br/>
      </w:r>
      <w:r>
        <w:t>父亲：你这么想嫁给阿瓜是吧？你去，给阿瓜退消息，让他这辈子到不了我们家门口。</w:t>
      </w:r>
      <w:r>
        <w:br/>
      </w:r>
      <w:r>
        <w:t>父亲：你今天不去，我就把你废掉。</w:t>
      </w:r>
      <w:r>
        <w:br/>
      </w:r>
      <w:r>
        <w:t>妹妹：哥，你不要去，我求你了，哥！</w:t>
      </w:r>
      <w:r>
        <w:br/>
      </w:r>
      <w:r>
        <w:t>长辈：今天求什么都没用，这次就打到你听话为止。</w:t>
      </w:r>
      <w:r>
        <w:br/>
      </w:r>
      <w:r>
        <w:t>旁人：你真的爱她吗？你真的把她当成命看吗？</w:t>
      </w:r>
      <w:r>
        <w:br/>
      </w:r>
      <w:r>
        <w:t>阿瓜：我死也要娶阿妹！</w:t>
      </w:r>
      <w:r>
        <w:br/>
      </w:r>
      <w:r>
        <w:t>△ 这一场的推进非常快，爱、暴力、羞辱、权力几乎同时爆发。</w:t>
      </w:r>
    </w:p>
    <w:p>
      <w:r>
        <w:t>1-10 夜 内外 哥哥主题明牌：不能再被端上桌</w:t>
      </w:r>
      <w:r>
        <w:br/>
      </w:r>
      <w:r>
        <w:t>△ 时间：06:10-07:30</w:t>
      </w:r>
      <w:r>
        <w:br/>
      </w:r>
      <w:r>
        <w:t>△ 哥哥在混乱中说出整条视频最重的主题句，把旧规矩直接比喻成“吃人的老鬼”和“饭桌”。</w:t>
      </w:r>
      <w:r>
        <w:br/>
      </w:r>
      <w:r>
        <w:t>对白拆解：</w:t>
      </w:r>
      <w:r>
        <w:br/>
      </w:r>
      <w:r>
        <w:t>哥哥：在这个家里，爸爸的规矩就是天王老子。</w:t>
      </w:r>
      <w:r>
        <w:br/>
      </w:r>
      <w:r>
        <w:t>哥哥：旧时代吃人的老鬼，先把老子给吃空了。</w:t>
      </w:r>
      <w:r>
        <w:br/>
      </w:r>
      <w:r>
        <w:t>哥哥：但我妹妹，不能再被他们端上桌。</w:t>
      </w:r>
      <w:r>
        <w:br/>
      </w:r>
      <w:r>
        <w:t>哥哥：我窝囊了快二十年，终于等来一个能带她逃离那张饭桌的硬骨头了。</w:t>
      </w:r>
      <w:r>
        <w:br/>
      </w:r>
      <w:r>
        <w:t>哥哥：行了，你快去接我妹吧。</w:t>
      </w:r>
      <w:r>
        <w:br/>
      </w:r>
      <w:r>
        <w:t>△ 这段是整条片子的思想顶峰，也让哥哥不再只是“护妹”，而是明确在对抗一套制度。</w:t>
      </w:r>
    </w:p>
    <w:p>
      <w:r>
        <w:t>1-11 夜 内 婚前围困与女性内部传递</w:t>
      </w:r>
      <w:r>
        <w:br/>
      </w:r>
      <w:r>
        <w:t>△ 时间：07:30-08:30</w:t>
      </w:r>
      <w:r>
        <w:br/>
      </w:r>
      <w:r>
        <w:t>△ 视频没有把母亲写成简单恶人，而是写成一个同样被旧规塑形的人。她一边说着“婚姻本来就是父母之命”，一边继续把女儿往那张桌子上送。</w:t>
      </w:r>
      <w:r>
        <w:br/>
      </w:r>
      <w:r>
        <w:t>对白拆解：</w:t>
      </w:r>
      <w:r>
        <w:br/>
      </w:r>
      <w:r>
        <w:t>母亲：蓝妹啊，你不要怪爸妈生气，这婚姻的事，本来就是父母之命。</w:t>
      </w:r>
      <w:r>
        <w:br/>
      </w:r>
      <w:r>
        <w:t>母亲：我们以后结了婚，就是两边有家的福气了。</w:t>
      </w:r>
      <w:r>
        <w:br/>
      </w:r>
      <w:r>
        <w:t>妹妹：跟一个根本不相爱的人，就要这么过一辈子吗？</w:t>
      </w:r>
      <w:r>
        <w:br/>
      </w:r>
      <w:r>
        <w:t>妹妹：妈，你真的觉得幸福吗？</w:t>
      </w:r>
      <w:r>
        <w:br/>
      </w:r>
      <w:r>
        <w:t>母亲：我当然不敢说……</w:t>
      </w:r>
      <w:r>
        <w:br/>
      </w:r>
      <w:r>
        <w:t>男方家：要不是看在这丫头还有几分姿色，砸进去那么多真金白银的彩礼，就换个死气沉沉的婆娘回去，老子可亏大了。</w:t>
      </w:r>
      <w:r>
        <w:br/>
      </w:r>
      <w:r>
        <w:t>旁人：让她自己窝在这里想一晚上，明天一过门，回去归家就好了。</w:t>
      </w:r>
      <w:r>
        <w:br/>
      </w:r>
      <w:r>
        <w:t>△ 一句“彩礼”彻底把妹妹从人变成了待交换物。</w:t>
      </w:r>
    </w:p>
    <w:p>
      <w:r>
        <w:t>1-12 夜 外 逃离与迟到死讯</w:t>
      </w:r>
      <w:r>
        <w:br/>
      </w:r>
      <w:r>
        <w:t>△ 时间：08:30-09:10</w:t>
      </w:r>
      <w:r>
        <w:br/>
      </w:r>
      <w:r>
        <w:t>△ 接应终于来了。妹妹以为自己只是逃出了婚事，直到后面旁白揭晓，她才知道哥哥已经死在那个晚上。</w:t>
      </w:r>
      <w:r>
        <w:br/>
      </w:r>
      <w:r>
        <w:t>对白拆解：</w:t>
      </w:r>
      <w:r>
        <w:br/>
      </w:r>
      <w:r>
        <w:t>接应者：一点皮外伤，我没事。快，跟我走吧，我们离开这里。</w:t>
      </w:r>
      <w:r>
        <w:br/>
      </w:r>
      <w:r>
        <w:t>旁白：后来阿瓜问我，为什么没有目的地，却二话不说就跟他走了。</w:t>
      </w:r>
      <w:r>
        <w:br/>
      </w:r>
      <w:r>
        <w:t>旁白：我回答说，他就是我的目的地。他来了，我的目的地就到了。</w:t>
      </w:r>
      <w:r>
        <w:br/>
      </w:r>
      <w:r>
        <w:t>旁白：直到走后第一天，我才知道，那天我的哥哥钟正男，为了拦住出来追我的爹娘和赖子，被我爹打死在我出嫁的那个夜晚。</w:t>
      </w:r>
      <w:r>
        <w:br/>
      </w:r>
      <w:r>
        <w:t>△ 这一段把前面所有争执、阻拦、放狠话全部反打成诀别，信息延迟是原片最大的情绪刀口。</w:t>
      </w:r>
    </w:p>
    <w:p>
      <w:r>
        <w:t>【角色分析】</w:t>
      </w:r>
      <w:r>
        <w:br/>
      </w:r>
      <w:r>
        <w:t>• 妹妹：从“还想读书”一路退到“只想嫁给爱的人”，是被旧规一步步压缩人生要求的人。</w:t>
      </w:r>
      <w:r>
        <w:br/>
      </w:r>
      <w:r>
        <w:t>• 哥哥郑南：最清楚这套秩序有多吃人，也是唯一持续用语言和行动反抗的人。</w:t>
      </w:r>
      <w:r>
        <w:br/>
      </w:r>
      <w:r>
        <w:t>• 父母与长辈：不是一时发疯，而是在稳定执行一种把女性当资源的家庭秩序。</w:t>
      </w:r>
      <w:r>
        <w:br/>
      </w:r>
      <w:r>
        <w:t>• 阿瓜/接应者：承担妹妹离开的现实出口，但情绪核心仍然是哥哥用命送她走。</w:t>
      </w:r>
    </w:p>
    <w:p>
      <w:r>
        <w:t>【教育意义/文化价值】</w:t>
      </w:r>
      <w:r>
        <w:br/>
      </w:r>
      <w:r>
        <w:t>• 这条母本的价值，在于它把“旧观念害人”拍成了具体流程，而不是空口批判。</w:t>
      </w:r>
      <w:r>
        <w:br/>
      </w:r>
      <w:r>
        <w:t>• 台词层层加码：先是否定教育，再是否定自主，再到直接暴力驯服，戏剧推进非常完整。</w:t>
      </w:r>
      <w:r>
        <w:br/>
      </w:r>
      <w:r>
        <w:t>• “不能再被端上桌”是极强的传播句，也是很好的短剧主题钩子。</w:t>
      </w:r>
    </w:p>
    <w:p>
      <w:r>
        <w:t>【核心爆点】</w:t>
      </w:r>
      <w:r>
        <w:br/>
      </w:r>
      <w:r>
        <w:t>• 从名字开始就建立人生贬值感。</w:t>
      </w:r>
      <w:r>
        <w:br/>
      </w:r>
      <w:r>
        <w:t>• 哥哥和妹妹之间的信念分裂，让冲突不只是外部压迫，也有内部认命。</w:t>
      </w:r>
      <w:r>
        <w:br/>
      </w:r>
      <w:r>
        <w:t>• 结尾死讯晚到一步，形成巨大的情绪回刺。</w:t>
      </w:r>
    </w:p>
    <w:p>
      <w:r>
        <w:t>【技术参数】</w:t>
      </w:r>
      <w:r>
        <w:br/>
      </w:r>
      <w:r>
        <w:t>时长：约 9 分 10 秒</w:t>
      </w:r>
      <w:r>
        <w:br/>
      </w:r>
      <w:r>
        <w:t>场景：家中旧屋 / 上学路 / 家庭议事空间 / 婚前围困空间 / 夜逃场景</w:t>
      </w:r>
      <w:r>
        <w:br/>
      </w:r>
      <w:r>
        <w:t>人物关系：被压迫妹妹 + 反抗哥哥 + 父权家庭 + 爱人接应</w:t>
      </w:r>
      <w:r>
        <w:br/>
      </w:r>
      <w:r>
        <w:t>情感节奏：命名不公 -&gt; 停学压下 -&gt; 改命对撞 -&gt; 逼婚交易 -&gt; 家暴升级 -&gt; 守护者牺牲</w:t>
      </w:r>
      <w:r>
        <w:br/>
      </w:r>
      <w:r>
        <w:t>源链接：https://v.douyin.com/1ZpTrrYMHyA/</w:t>
      </w:r>
    </w:p>
    <w:p>
      <w:r>
        <w:t>生成时间：2026-06-16</w:t>
      </w:r>
      <w:r>
        <w:br/>
      </w:r>
      <w:r>
        <w:t>生成方式：强化对白密度版复制脚本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